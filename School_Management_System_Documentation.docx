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4556F" w:rsidRDefault="00B316CB">
      <w:pPr>
        <w:pStyle w:val="ProjectSubtitle"/>
      </w:pPr>
      <w:r>
        <w:t>STRUCTURE PROGRAMMING (PROG 103)</w:t>
      </w:r>
    </w:p>
    <w:p w:rsidR="00F4556F" w:rsidRDefault="00000000" w:rsidP="00B316CB">
      <w:pPr>
        <w:pStyle w:val="ProjectTitle"/>
        <w:ind w:firstLine="720"/>
        <w:jc w:val="left"/>
      </w:pPr>
      <w:r>
        <w:t xml:space="preserve"> School Management System</w:t>
      </w:r>
      <w:r>
        <w:br/>
        <w:t xml:space="preserve">with Python, </w:t>
      </w:r>
      <w:proofErr w:type="spellStart"/>
      <w:r>
        <w:t>Tkinter</w:t>
      </w:r>
      <w:proofErr w:type="spellEnd"/>
      <w:r>
        <w:t>, and JSON Storage Architecture</w:t>
      </w:r>
    </w:p>
    <w:p w:rsidR="00F4556F" w:rsidRDefault="00000000">
      <w:pPr>
        <w:pStyle w:val="ProjectMeta"/>
      </w:pPr>
      <w:r>
        <w:rPr>
          <w:b/>
        </w:rPr>
        <w:t xml:space="preserve">Course Title: </w:t>
      </w:r>
      <w:r w:rsidR="00B316CB">
        <w:t>Structure programming</w:t>
      </w:r>
      <w:r>
        <w:br/>
      </w:r>
      <w:r>
        <w:br/>
      </w:r>
      <w:r>
        <w:br/>
      </w:r>
      <w:r>
        <w:rPr>
          <w:b/>
        </w:rPr>
        <w:t xml:space="preserve">Development Environment: </w:t>
      </w:r>
      <w:r>
        <w:t>Visual Studio Code (VS Code), Git Source Control, Python 3.8+</w:t>
      </w:r>
      <w:r>
        <w:br/>
      </w:r>
      <w:r>
        <w:br/>
      </w:r>
      <w:r>
        <w:br/>
      </w:r>
    </w:p>
    <w:p w:rsidR="00F4556F" w:rsidRDefault="00000000">
      <w:r>
        <w:br w:type="page"/>
      </w:r>
    </w:p>
    <w:sdt>
      <w:sdtPr>
        <w:id w:val="1425918339"/>
        <w:docPartObj>
          <w:docPartGallery w:val="Table of Contents"/>
          <w:docPartUnique/>
        </w:docPartObj>
      </w:sdtPr>
      <w:sdtEndPr>
        <w:rPr>
          <w:rFonts w:ascii="Calibri" w:eastAsiaTheme="minorEastAsia" w:hAnsi="Calibri" w:cstheme="minorBidi"/>
          <w:noProof/>
          <w:color w:val="2D3748"/>
          <w:sz w:val="22"/>
          <w:szCs w:val="22"/>
        </w:rPr>
      </w:sdtEndPr>
      <w:sdtContent>
        <w:p w:rsidR="00B316CB" w:rsidRDefault="00B316CB">
          <w:pPr>
            <w:pStyle w:val="TOCHeading"/>
          </w:pPr>
          <w:r>
            <w:t>Table of Contents</w:t>
          </w:r>
        </w:p>
        <w:p w:rsidR="00B316CB" w:rsidRDefault="00B316CB">
          <w:pPr>
            <w:pStyle w:val="TOC1"/>
            <w:tabs>
              <w:tab w:val="right" w:leader="dot" w:pos="9350"/>
            </w:tabs>
            <w:rPr>
              <w:noProof/>
            </w:rPr>
          </w:pPr>
          <w:r>
            <w:fldChar w:fldCharType="begin"/>
          </w:r>
          <w:r>
            <w:instrText xml:space="preserve"> TOC \o "1-3" \h \z \u </w:instrText>
          </w:r>
          <w:r>
            <w:fldChar w:fldCharType="separate"/>
          </w:r>
          <w:hyperlink w:anchor="_Toc233717582" w:history="1">
            <w:r w:rsidRPr="00085059">
              <w:rPr>
                <w:rStyle w:val="Hyperlink"/>
                <w:noProof/>
              </w:rPr>
              <w:t>1. Executive Summary &amp; Project Abstract</w:t>
            </w:r>
            <w:r>
              <w:rPr>
                <w:noProof/>
                <w:webHidden/>
              </w:rPr>
              <w:tab/>
            </w:r>
            <w:r>
              <w:rPr>
                <w:noProof/>
                <w:webHidden/>
              </w:rPr>
              <w:fldChar w:fldCharType="begin"/>
            </w:r>
            <w:r>
              <w:rPr>
                <w:noProof/>
                <w:webHidden/>
              </w:rPr>
              <w:instrText xml:space="preserve"> PAGEREF _Toc233717582 \h </w:instrText>
            </w:r>
            <w:r>
              <w:rPr>
                <w:noProof/>
                <w:webHidden/>
              </w:rPr>
            </w:r>
            <w:r>
              <w:rPr>
                <w:noProof/>
                <w:webHidden/>
              </w:rPr>
              <w:fldChar w:fldCharType="separate"/>
            </w:r>
            <w:r>
              <w:rPr>
                <w:noProof/>
                <w:webHidden/>
              </w:rPr>
              <w:t>3</w:t>
            </w:r>
            <w:r>
              <w:rPr>
                <w:noProof/>
                <w:webHidden/>
              </w:rPr>
              <w:fldChar w:fldCharType="end"/>
            </w:r>
          </w:hyperlink>
        </w:p>
        <w:p w:rsidR="00B316CB" w:rsidRDefault="00B316CB">
          <w:pPr>
            <w:pStyle w:val="TOC1"/>
            <w:tabs>
              <w:tab w:val="right" w:leader="dot" w:pos="9350"/>
            </w:tabs>
            <w:rPr>
              <w:noProof/>
            </w:rPr>
          </w:pPr>
          <w:hyperlink w:anchor="_Toc233717583" w:history="1">
            <w:r w:rsidRPr="00085059">
              <w:rPr>
                <w:rStyle w:val="Hyperlink"/>
                <w:noProof/>
              </w:rPr>
              <w:t>2. System Architecture &amp; High-Level Design</w:t>
            </w:r>
            <w:r>
              <w:rPr>
                <w:noProof/>
                <w:webHidden/>
              </w:rPr>
              <w:tab/>
            </w:r>
            <w:r>
              <w:rPr>
                <w:noProof/>
                <w:webHidden/>
              </w:rPr>
              <w:fldChar w:fldCharType="begin"/>
            </w:r>
            <w:r>
              <w:rPr>
                <w:noProof/>
                <w:webHidden/>
              </w:rPr>
              <w:instrText xml:space="preserve"> PAGEREF _Toc233717583 \h </w:instrText>
            </w:r>
            <w:r>
              <w:rPr>
                <w:noProof/>
                <w:webHidden/>
              </w:rPr>
            </w:r>
            <w:r>
              <w:rPr>
                <w:noProof/>
                <w:webHidden/>
              </w:rPr>
              <w:fldChar w:fldCharType="separate"/>
            </w:r>
            <w:r>
              <w:rPr>
                <w:noProof/>
                <w:webHidden/>
              </w:rPr>
              <w:t>4</w:t>
            </w:r>
            <w:r>
              <w:rPr>
                <w:noProof/>
                <w:webHidden/>
              </w:rPr>
              <w:fldChar w:fldCharType="end"/>
            </w:r>
          </w:hyperlink>
        </w:p>
        <w:p w:rsidR="00B316CB" w:rsidRDefault="00B316CB">
          <w:pPr>
            <w:pStyle w:val="TOC2"/>
            <w:tabs>
              <w:tab w:val="right" w:leader="dot" w:pos="9350"/>
            </w:tabs>
            <w:rPr>
              <w:noProof/>
            </w:rPr>
          </w:pPr>
          <w:hyperlink w:anchor="_Toc233717584" w:history="1">
            <w:r w:rsidRPr="00085059">
              <w:rPr>
                <w:rStyle w:val="Hyperlink"/>
                <w:noProof/>
              </w:rPr>
              <w:t>Data Entity Relationship Architecture</w:t>
            </w:r>
            <w:r>
              <w:rPr>
                <w:noProof/>
                <w:webHidden/>
              </w:rPr>
              <w:tab/>
            </w:r>
            <w:r>
              <w:rPr>
                <w:noProof/>
                <w:webHidden/>
              </w:rPr>
              <w:fldChar w:fldCharType="begin"/>
            </w:r>
            <w:r>
              <w:rPr>
                <w:noProof/>
                <w:webHidden/>
              </w:rPr>
              <w:instrText xml:space="preserve"> PAGEREF _Toc233717584 \h </w:instrText>
            </w:r>
            <w:r>
              <w:rPr>
                <w:noProof/>
                <w:webHidden/>
              </w:rPr>
            </w:r>
            <w:r>
              <w:rPr>
                <w:noProof/>
                <w:webHidden/>
              </w:rPr>
              <w:fldChar w:fldCharType="separate"/>
            </w:r>
            <w:r>
              <w:rPr>
                <w:noProof/>
                <w:webHidden/>
              </w:rPr>
              <w:t>4</w:t>
            </w:r>
            <w:r>
              <w:rPr>
                <w:noProof/>
                <w:webHidden/>
              </w:rPr>
              <w:fldChar w:fldCharType="end"/>
            </w:r>
          </w:hyperlink>
        </w:p>
        <w:p w:rsidR="00B316CB" w:rsidRDefault="00B316CB">
          <w:pPr>
            <w:pStyle w:val="TOC2"/>
            <w:tabs>
              <w:tab w:val="right" w:leader="dot" w:pos="9350"/>
            </w:tabs>
            <w:rPr>
              <w:noProof/>
            </w:rPr>
          </w:pPr>
          <w:hyperlink w:anchor="_Toc233717585" w:history="1">
            <w:r w:rsidRPr="00085059">
              <w:rPr>
                <w:rStyle w:val="Hyperlink"/>
                <w:noProof/>
              </w:rPr>
              <w:t>Structural Project Topology Map</w:t>
            </w:r>
            <w:r>
              <w:rPr>
                <w:noProof/>
                <w:webHidden/>
              </w:rPr>
              <w:tab/>
            </w:r>
            <w:r>
              <w:rPr>
                <w:noProof/>
                <w:webHidden/>
              </w:rPr>
              <w:fldChar w:fldCharType="begin"/>
            </w:r>
            <w:r>
              <w:rPr>
                <w:noProof/>
                <w:webHidden/>
              </w:rPr>
              <w:instrText xml:space="preserve"> PAGEREF _Toc233717585 \h </w:instrText>
            </w:r>
            <w:r>
              <w:rPr>
                <w:noProof/>
                <w:webHidden/>
              </w:rPr>
            </w:r>
            <w:r>
              <w:rPr>
                <w:noProof/>
                <w:webHidden/>
              </w:rPr>
              <w:fldChar w:fldCharType="separate"/>
            </w:r>
            <w:r>
              <w:rPr>
                <w:noProof/>
                <w:webHidden/>
              </w:rPr>
              <w:t>4</w:t>
            </w:r>
            <w:r>
              <w:rPr>
                <w:noProof/>
                <w:webHidden/>
              </w:rPr>
              <w:fldChar w:fldCharType="end"/>
            </w:r>
          </w:hyperlink>
        </w:p>
        <w:p w:rsidR="00B316CB" w:rsidRDefault="00B316CB">
          <w:pPr>
            <w:pStyle w:val="TOC1"/>
            <w:tabs>
              <w:tab w:val="right" w:leader="dot" w:pos="9350"/>
            </w:tabs>
            <w:rPr>
              <w:noProof/>
            </w:rPr>
          </w:pPr>
          <w:hyperlink w:anchor="_Toc233717586" w:history="1">
            <w:r w:rsidRPr="00085059">
              <w:rPr>
                <w:rStyle w:val="Hyperlink"/>
                <w:noProof/>
              </w:rPr>
              <w:t>3. Development Environment Setup &amp; IDE Integrations</w:t>
            </w:r>
            <w:r>
              <w:rPr>
                <w:noProof/>
                <w:webHidden/>
              </w:rPr>
              <w:tab/>
            </w:r>
            <w:r>
              <w:rPr>
                <w:noProof/>
                <w:webHidden/>
              </w:rPr>
              <w:fldChar w:fldCharType="begin"/>
            </w:r>
            <w:r>
              <w:rPr>
                <w:noProof/>
                <w:webHidden/>
              </w:rPr>
              <w:instrText xml:space="preserve"> PAGEREF _Toc233717586 \h </w:instrText>
            </w:r>
            <w:r>
              <w:rPr>
                <w:noProof/>
                <w:webHidden/>
              </w:rPr>
            </w:r>
            <w:r>
              <w:rPr>
                <w:noProof/>
                <w:webHidden/>
              </w:rPr>
              <w:fldChar w:fldCharType="separate"/>
            </w:r>
            <w:r>
              <w:rPr>
                <w:noProof/>
                <w:webHidden/>
              </w:rPr>
              <w:t>6</w:t>
            </w:r>
            <w:r>
              <w:rPr>
                <w:noProof/>
                <w:webHidden/>
              </w:rPr>
              <w:fldChar w:fldCharType="end"/>
            </w:r>
          </w:hyperlink>
        </w:p>
        <w:p w:rsidR="00B316CB" w:rsidRDefault="00B316CB">
          <w:pPr>
            <w:pStyle w:val="TOC2"/>
            <w:tabs>
              <w:tab w:val="right" w:leader="dot" w:pos="9350"/>
            </w:tabs>
            <w:rPr>
              <w:noProof/>
            </w:rPr>
          </w:pPr>
          <w:hyperlink w:anchor="_Toc233717587" w:history="1">
            <w:r w:rsidRPr="00085059">
              <w:rPr>
                <w:rStyle w:val="Hyperlink"/>
                <w:noProof/>
              </w:rPr>
              <w:t>VS Code IDE Optimization Settings</w:t>
            </w:r>
            <w:r>
              <w:rPr>
                <w:noProof/>
                <w:webHidden/>
              </w:rPr>
              <w:tab/>
            </w:r>
            <w:r>
              <w:rPr>
                <w:noProof/>
                <w:webHidden/>
              </w:rPr>
              <w:fldChar w:fldCharType="begin"/>
            </w:r>
            <w:r>
              <w:rPr>
                <w:noProof/>
                <w:webHidden/>
              </w:rPr>
              <w:instrText xml:space="preserve"> PAGEREF _Toc233717587 \h </w:instrText>
            </w:r>
            <w:r>
              <w:rPr>
                <w:noProof/>
                <w:webHidden/>
              </w:rPr>
            </w:r>
            <w:r>
              <w:rPr>
                <w:noProof/>
                <w:webHidden/>
              </w:rPr>
              <w:fldChar w:fldCharType="separate"/>
            </w:r>
            <w:r>
              <w:rPr>
                <w:noProof/>
                <w:webHidden/>
              </w:rPr>
              <w:t>6</w:t>
            </w:r>
            <w:r>
              <w:rPr>
                <w:noProof/>
                <w:webHidden/>
              </w:rPr>
              <w:fldChar w:fldCharType="end"/>
            </w:r>
          </w:hyperlink>
        </w:p>
        <w:p w:rsidR="00B316CB" w:rsidRDefault="00B316CB">
          <w:pPr>
            <w:pStyle w:val="TOC2"/>
            <w:tabs>
              <w:tab w:val="right" w:leader="dot" w:pos="9350"/>
            </w:tabs>
            <w:rPr>
              <w:noProof/>
            </w:rPr>
          </w:pPr>
          <w:hyperlink w:anchor="_Toc233717588" w:history="1">
            <w:r w:rsidRPr="00085059">
              <w:rPr>
                <w:rStyle w:val="Hyperlink"/>
                <w:noProof/>
              </w:rPr>
              <w:t>Visual Studio Code Environment Verification</w:t>
            </w:r>
            <w:r>
              <w:rPr>
                <w:noProof/>
                <w:webHidden/>
              </w:rPr>
              <w:tab/>
            </w:r>
            <w:r>
              <w:rPr>
                <w:noProof/>
                <w:webHidden/>
              </w:rPr>
              <w:fldChar w:fldCharType="begin"/>
            </w:r>
            <w:r>
              <w:rPr>
                <w:noProof/>
                <w:webHidden/>
              </w:rPr>
              <w:instrText xml:space="preserve"> PAGEREF _Toc233717588 \h </w:instrText>
            </w:r>
            <w:r>
              <w:rPr>
                <w:noProof/>
                <w:webHidden/>
              </w:rPr>
            </w:r>
            <w:r>
              <w:rPr>
                <w:noProof/>
                <w:webHidden/>
              </w:rPr>
              <w:fldChar w:fldCharType="separate"/>
            </w:r>
            <w:r>
              <w:rPr>
                <w:noProof/>
                <w:webHidden/>
              </w:rPr>
              <w:t>6</w:t>
            </w:r>
            <w:r>
              <w:rPr>
                <w:noProof/>
                <w:webHidden/>
              </w:rPr>
              <w:fldChar w:fldCharType="end"/>
            </w:r>
          </w:hyperlink>
        </w:p>
        <w:p w:rsidR="00B316CB" w:rsidRDefault="00B316CB">
          <w:pPr>
            <w:pStyle w:val="TOC1"/>
            <w:tabs>
              <w:tab w:val="right" w:leader="dot" w:pos="9350"/>
            </w:tabs>
            <w:rPr>
              <w:noProof/>
            </w:rPr>
          </w:pPr>
          <w:hyperlink w:anchor="_Toc233717589" w:history="1">
            <w:r w:rsidRPr="00085059">
              <w:rPr>
                <w:rStyle w:val="Hyperlink"/>
                <w:noProof/>
              </w:rPr>
              <w:t>4. Detailed File-by-File Codebase Walkthrough</w:t>
            </w:r>
            <w:r>
              <w:rPr>
                <w:noProof/>
                <w:webHidden/>
              </w:rPr>
              <w:tab/>
            </w:r>
            <w:r>
              <w:rPr>
                <w:noProof/>
                <w:webHidden/>
              </w:rPr>
              <w:fldChar w:fldCharType="begin"/>
            </w:r>
            <w:r>
              <w:rPr>
                <w:noProof/>
                <w:webHidden/>
              </w:rPr>
              <w:instrText xml:space="preserve"> PAGEREF _Toc233717589 \h </w:instrText>
            </w:r>
            <w:r>
              <w:rPr>
                <w:noProof/>
                <w:webHidden/>
              </w:rPr>
            </w:r>
            <w:r>
              <w:rPr>
                <w:noProof/>
                <w:webHidden/>
              </w:rPr>
              <w:fldChar w:fldCharType="separate"/>
            </w:r>
            <w:r>
              <w:rPr>
                <w:noProof/>
                <w:webHidden/>
              </w:rPr>
              <w:t>8</w:t>
            </w:r>
            <w:r>
              <w:rPr>
                <w:noProof/>
                <w:webHidden/>
              </w:rPr>
              <w:fldChar w:fldCharType="end"/>
            </w:r>
          </w:hyperlink>
        </w:p>
        <w:p w:rsidR="00B316CB" w:rsidRDefault="00B316CB">
          <w:pPr>
            <w:pStyle w:val="TOC2"/>
            <w:tabs>
              <w:tab w:val="right" w:leader="dot" w:pos="9350"/>
            </w:tabs>
            <w:rPr>
              <w:noProof/>
            </w:rPr>
          </w:pPr>
          <w:hyperlink w:anchor="_Toc233717590" w:history="1">
            <w:r w:rsidRPr="00085059">
              <w:rPr>
                <w:rStyle w:val="Hyperlink"/>
                <w:noProof/>
              </w:rPr>
              <w:t>4.1 Entry Point Initialization Core (main.py)</w:t>
            </w:r>
            <w:r>
              <w:rPr>
                <w:noProof/>
                <w:webHidden/>
              </w:rPr>
              <w:tab/>
            </w:r>
            <w:r>
              <w:rPr>
                <w:noProof/>
                <w:webHidden/>
              </w:rPr>
              <w:fldChar w:fldCharType="begin"/>
            </w:r>
            <w:r>
              <w:rPr>
                <w:noProof/>
                <w:webHidden/>
              </w:rPr>
              <w:instrText xml:space="preserve"> PAGEREF _Toc233717590 \h </w:instrText>
            </w:r>
            <w:r>
              <w:rPr>
                <w:noProof/>
                <w:webHidden/>
              </w:rPr>
            </w:r>
            <w:r>
              <w:rPr>
                <w:noProof/>
                <w:webHidden/>
              </w:rPr>
              <w:fldChar w:fldCharType="separate"/>
            </w:r>
            <w:r>
              <w:rPr>
                <w:noProof/>
                <w:webHidden/>
              </w:rPr>
              <w:t>8</w:t>
            </w:r>
            <w:r>
              <w:rPr>
                <w:noProof/>
                <w:webHidden/>
              </w:rPr>
              <w:fldChar w:fldCharType="end"/>
            </w:r>
          </w:hyperlink>
        </w:p>
        <w:p w:rsidR="00B316CB" w:rsidRDefault="00B316CB">
          <w:pPr>
            <w:pStyle w:val="TOC2"/>
            <w:tabs>
              <w:tab w:val="right" w:leader="dot" w:pos="9350"/>
            </w:tabs>
            <w:rPr>
              <w:noProof/>
            </w:rPr>
          </w:pPr>
          <w:hyperlink w:anchor="_Toc233717591" w:history="1">
            <w:r w:rsidRPr="00085059">
              <w:rPr>
                <w:rStyle w:val="Hyperlink"/>
                <w:noProof/>
              </w:rPr>
              <w:t>4.2 JSON Atomic Data Engine (database.py)</w:t>
            </w:r>
            <w:r>
              <w:rPr>
                <w:noProof/>
                <w:webHidden/>
              </w:rPr>
              <w:tab/>
            </w:r>
            <w:r>
              <w:rPr>
                <w:noProof/>
                <w:webHidden/>
              </w:rPr>
              <w:fldChar w:fldCharType="begin"/>
            </w:r>
            <w:r>
              <w:rPr>
                <w:noProof/>
                <w:webHidden/>
              </w:rPr>
              <w:instrText xml:space="preserve"> PAGEREF _Toc233717591 \h </w:instrText>
            </w:r>
            <w:r>
              <w:rPr>
                <w:noProof/>
                <w:webHidden/>
              </w:rPr>
            </w:r>
            <w:r>
              <w:rPr>
                <w:noProof/>
                <w:webHidden/>
              </w:rPr>
              <w:fldChar w:fldCharType="separate"/>
            </w:r>
            <w:r>
              <w:rPr>
                <w:noProof/>
                <w:webHidden/>
              </w:rPr>
              <w:t>9</w:t>
            </w:r>
            <w:r>
              <w:rPr>
                <w:noProof/>
                <w:webHidden/>
              </w:rPr>
              <w:fldChar w:fldCharType="end"/>
            </w:r>
          </w:hyperlink>
        </w:p>
        <w:p w:rsidR="00B316CB" w:rsidRDefault="00B316CB">
          <w:pPr>
            <w:pStyle w:val="TOC2"/>
            <w:tabs>
              <w:tab w:val="right" w:leader="dot" w:pos="9350"/>
            </w:tabs>
            <w:rPr>
              <w:noProof/>
            </w:rPr>
          </w:pPr>
          <w:hyperlink w:anchor="_Toc233717592" w:history="1">
            <w:r w:rsidRPr="00085059">
              <w:rPr>
                <w:rStyle w:val="Hyperlink"/>
                <w:noProof/>
              </w:rPr>
              <w:t>4.3 Automated Seeding Engine (mock_data.py)</w:t>
            </w:r>
            <w:r>
              <w:rPr>
                <w:noProof/>
                <w:webHidden/>
              </w:rPr>
              <w:tab/>
            </w:r>
            <w:r>
              <w:rPr>
                <w:noProof/>
                <w:webHidden/>
              </w:rPr>
              <w:fldChar w:fldCharType="begin"/>
            </w:r>
            <w:r>
              <w:rPr>
                <w:noProof/>
                <w:webHidden/>
              </w:rPr>
              <w:instrText xml:space="preserve"> PAGEREF _Toc233717592 \h </w:instrText>
            </w:r>
            <w:r>
              <w:rPr>
                <w:noProof/>
                <w:webHidden/>
              </w:rPr>
            </w:r>
            <w:r>
              <w:rPr>
                <w:noProof/>
                <w:webHidden/>
              </w:rPr>
              <w:fldChar w:fldCharType="separate"/>
            </w:r>
            <w:r>
              <w:rPr>
                <w:noProof/>
                <w:webHidden/>
              </w:rPr>
              <w:t>10</w:t>
            </w:r>
            <w:r>
              <w:rPr>
                <w:noProof/>
                <w:webHidden/>
              </w:rPr>
              <w:fldChar w:fldCharType="end"/>
            </w:r>
          </w:hyperlink>
        </w:p>
        <w:p w:rsidR="00B316CB" w:rsidRDefault="00B316CB">
          <w:pPr>
            <w:pStyle w:val="TOC2"/>
            <w:tabs>
              <w:tab w:val="right" w:leader="dot" w:pos="9350"/>
            </w:tabs>
            <w:rPr>
              <w:noProof/>
            </w:rPr>
          </w:pPr>
          <w:hyperlink w:anchor="_Toc233717593" w:history="1">
            <w:r w:rsidRPr="00085059">
              <w:rPr>
                <w:rStyle w:val="Hyperlink"/>
                <w:noProof/>
              </w:rPr>
              <w:t>4.4 Visual Theme &amp; Design Tokens (theme.py)</w:t>
            </w:r>
            <w:r>
              <w:rPr>
                <w:noProof/>
                <w:webHidden/>
              </w:rPr>
              <w:tab/>
            </w:r>
            <w:r>
              <w:rPr>
                <w:noProof/>
                <w:webHidden/>
              </w:rPr>
              <w:fldChar w:fldCharType="begin"/>
            </w:r>
            <w:r>
              <w:rPr>
                <w:noProof/>
                <w:webHidden/>
              </w:rPr>
              <w:instrText xml:space="preserve"> PAGEREF _Toc233717593 \h </w:instrText>
            </w:r>
            <w:r>
              <w:rPr>
                <w:noProof/>
                <w:webHidden/>
              </w:rPr>
            </w:r>
            <w:r>
              <w:rPr>
                <w:noProof/>
                <w:webHidden/>
              </w:rPr>
              <w:fldChar w:fldCharType="separate"/>
            </w:r>
            <w:r>
              <w:rPr>
                <w:noProof/>
                <w:webHidden/>
              </w:rPr>
              <w:t>10</w:t>
            </w:r>
            <w:r>
              <w:rPr>
                <w:noProof/>
                <w:webHidden/>
              </w:rPr>
              <w:fldChar w:fldCharType="end"/>
            </w:r>
          </w:hyperlink>
        </w:p>
        <w:p w:rsidR="00B316CB" w:rsidRDefault="00B316CB">
          <w:pPr>
            <w:pStyle w:val="TOC2"/>
            <w:tabs>
              <w:tab w:val="right" w:leader="dot" w:pos="9350"/>
            </w:tabs>
            <w:rPr>
              <w:noProof/>
            </w:rPr>
          </w:pPr>
          <w:hyperlink w:anchor="_Toc233717594" w:history="1">
            <w:r w:rsidRPr="00085059">
              <w:rPr>
                <w:rStyle w:val="Hyperlink"/>
                <w:noProof/>
              </w:rPr>
              <w:t>4.5 Custom Styled Widgets Ecosystem (widgets.py)</w:t>
            </w:r>
            <w:r>
              <w:rPr>
                <w:noProof/>
                <w:webHidden/>
              </w:rPr>
              <w:tab/>
            </w:r>
            <w:r>
              <w:rPr>
                <w:noProof/>
                <w:webHidden/>
              </w:rPr>
              <w:fldChar w:fldCharType="begin"/>
            </w:r>
            <w:r>
              <w:rPr>
                <w:noProof/>
                <w:webHidden/>
              </w:rPr>
              <w:instrText xml:space="preserve"> PAGEREF _Toc233717594 \h </w:instrText>
            </w:r>
            <w:r>
              <w:rPr>
                <w:noProof/>
                <w:webHidden/>
              </w:rPr>
            </w:r>
            <w:r>
              <w:rPr>
                <w:noProof/>
                <w:webHidden/>
              </w:rPr>
              <w:fldChar w:fldCharType="separate"/>
            </w:r>
            <w:r>
              <w:rPr>
                <w:noProof/>
                <w:webHidden/>
              </w:rPr>
              <w:t>12</w:t>
            </w:r>
            <w:r>
              <w:rPr>
                <w:noProof/>
                <w:webHidden/>
              </w:rPr>
              <w:fldChar w:fldCharType="end"/>
            </w:r>
          </w:hyperlink>
        </w:p>
        <w:p w:rsidR="00B316CB" w:rsidRDefault="00B316CB">
          <w:pPr>
            <w:pStyle w:val="TOC2"/>
            <w:tabs>
              <w:tab w:val="right" w:leader="dot" w:pos="9350"/>
            </w:tabs>
            <w:rPr>
              <w:noProof/>
            </w:rPr>
          </w:pPr>
          <w:hyperlink w:anchor="_Toc233717595" w:history="1">
            <w:r w:rsidRPr="00085059">
              <w:rPr>
                <w:rStyle w:val="Hyperlink"/>
                <w:noProof/>
              </w:rPr>
              <w:t>4.6 Shared Identity Gateway (login_window.py)</w:t>
            </w:r>
            <w:r>
              <w:rPr>
                <w:noProof/>
                <w:webHidden/>
              </w:rPr>
              <w:tab/>
            </w:r>
            <w:r>
              <w:rPr>
                <w:noProof/>
                <w:webHidden/>
              </w:rPr>
              <w:fldChar w:fldCharType="begin"/>
            </w:r>
            <w:r>
              <w:rPr>
                <w:noProof/>
                <w:webHidden/>
              </w:rPr>
              <w:instrText xml:space="preserve"> PAGEREF _Toc233717595 \h </w:instrText>
            </w:r>
            <w:r>
              <w:rPr>
                <w:noProof/>
                <w:webHidden/>
              </w:rPr>
            </w:r>
            <w:r>
              <w:rPr>
                <w:noProof/>
                <w:webHidden/>
              </w:rPr>
              <w:fldChar w:fldCharType="separate"/>
            </w:r>
            <w:r>
              <w:rPr>
                <w:noProof/>
                <w:webHidden/>
              </w:rPr>
              <w:t>12</w:t>
            </w:r>
            <w:r>
              <w:rPr>
                <w:noProof/>
                <w:webHidden/>
              </w:rPr>
              <w:fldChar w:fldCharType="end"/>
            </w:r>
          </w:hyperlink>
        </w:p>
        <w:p w:rsidR="00B316CB" w:rsidRDefault="00B316CB">
          <w:pPr>
            <w:pStyle w:val="TOC2"/>
            <w:tabs>
              <w:tab w:val="right" w:leader="dot" w:pos="9350"/>
            </w:tabs>
            <w:rPr>
              <w:noProof/>
            </w:rPr>
          </w:pPr>
          <w:hyperlink w:anchor="_Toc233717596" w:history="1">
            <w:r w:rsidRPr="00085059">
              <w:rPr>
                <w:rStyle w:val="Hyperlink"/>
                <w:noProof/>
              </w:rPr>
              <w:t>4.7 Administrative Command Portal (admin_dashboard.py)</w:t>
            </w:r>
            <w:r>
              <w:rPr>
                <w:noProof/>
                <w:webHidden/>
              </w:rPr>
              <w:tab/>
            </w:r>
            <w:r>
              <w:rPr>
                <w:noProof/>
                <w:webHidden/>
              </w:rPr>
              <w:fldChar w:fldCharType="begin"/>
            </w:r>
            <w:r>
              <w:rPr>
                <w:noProof/>
                <w:webHidden/>
              </w:rPr>
              <w:instrText xml:space="preserve"> PAGEREF _Toc233717596 \h </w:instrText>
            </w:r>
            <w:r>
              <w:rPr>
                <w:noProof/>
                <w:webHidden/>
              </w:rPr>
            </w:r>
            <w:r>
              <w:rPr>
                <w:noProof/>
                <w:webHidden/>
              </w:rPr>
              <w:fldChar w:fldCharType="separate"/>
            </w:r>
            <w:r>
              <w:rPr>
                <w:noProof/>
                <w:webHidden/>
              </w:rPr>
              <w:t>14</w:t>
            </w:r>
            <w:r>
              <w:rPr>
                <w:noProof/>
                <w:webHidden/>
              </w:rPr>
              <w:fldChar w:fldCharType="end"/>
            </w:r>
          </w:hyperlink>
        </w:p>
        <w:p w:rsidR="00B316CB" w:rsidRDefault="00B316CB">
          <w:pPr>
            <w:pStyle w:val="TOC2"/>
            <w:tabs>
              <w:tab w:val="right" w:leader="dot" w:pos="9350"/>
            </w:tabs>
            <w:rPr>
              <w:noProof/>
            </w:rPr>
          </w:pPr>
          <w:hyperlink w:anchor="_Toc233717597" w:history="1">
            <w:r w:rsidRPr="00085059">
              <w:rPr>
                <w:rStyle w:val="Hyperlink"/>
                <w:noProof/>
              </w:rPr>
              <w:t>4.8 Educator Grading Dashboard (teacher_dashboard.py)</w:t>
            </w:r>
            <w:r>
              <w:rPr>
                <w:noProof/>
                <w:webHidden/>
              </w:rPr>
              <w:tab/>
            </w:r>
            <w:r>
              <w:rPr>
                <w:noProof/>
                <w:webHidden/>
              </w:rPr>
              <w:fldChar w:fldCharType="begin"/>
            </w:r>
            <w:r>
              <w:rPr>
                <w:noProof/>
                <w:webHidden/>
              </w:rPr>
              <w:instrText xml:space="preserve"> PAGEREF _Toc233717597 \h </w:instrText>
            </w:r>
            <w:r>
              <w:rPr>
                <w:noProof/>
                <w:webHidden/>
              </w:rPr>
            </w:r>
            <w:r>
              <w:rPr>
                <w:noProof/>
                <w:webHidden/>
              </w:rPr>
              <w:fldChar w:fldCharType="separate"/>
            </w:r>
            <w:r>
              <w:rPr>
                <w:noProof/>
                <w:webHidden/>
              </w:rPr>
              <w:t>14</w:t>
            </w:r>
            <w:r>
              <w:rPr>
                <w:noProof/>
                <w:webHidden/>
              </w:rPr>
              <w:fldChar w:fldCharType="end"/>
            </w:r>
          </w:hyperlink>
        </w:p>
        <w:p w:rsidR="00B316CB" w:rsidRDefault="00B316CB">
          <w:pPr>
            <w:pStyle w:val="TOC2"/>
            <w:tabs>
              <w:tab w:val="right" w:leader="dot" w:pos="9350"/>
            </w:tabs>
            <w:rPr>
              <w:noProof/>
            </w:rPr>
          </w:pPr>
          <w:hyperlink w:anchor="_Toc233717598" w:history="1">
            <w:r w:rsidRPr="00085059">
              <w:rPr>
                <w:rStyle w:val="Hyperlink"/>
                <w:noProof/>
              </w:rPr>
              <w:t>4.9 Learner Portal Terminal (student_dashboard.py)</w:t>
            </w:r>
            <w:r>
              <w:rPr>
                <w:noProof/>
                <w:webHidden/>
              </w:rPr>
              <w:tab/>
            </w:r>
            <w:r>
              <w:rPr>
                <w:noProof/>
                <w:webHidden/>
              </w:rPr>
              <w:fldChar w:fldCharType="begin"/>
            </w:r>
            <w:r>
              <w:rPr>
                <w:noProof/>
                <w:webHidden/>
              </w:rPr>
              <w:instrText xml:space="preserve"> PAGEREF _Toc233717598 \h </w:instrText>
            </w:r>
            <w:r>
              <w:rPr>
                <w:noProof/>
                <w:webHidden/>
              </w:rPr>
            </w:r>
            <w:r>
              <w:rPr>
                <w:noProof/>
                <w:webHidden/>
              </w:rPr>
              <w:fldChar w:fldCharType="separate"/>
            </w:r>
            <w:r>
              <w:rPr>
                <w:noProof/>
                <w:webHidden/>
              </w:rPr>
              <w:t>14</w:t>
            </w:r>
            <w:r>
              <w:rPr>
                <w:noProof/>
                <w:webHidden/>
              </w:rPr>
              <w:fldChar w:fldCharType="end"/>
            </w:r>
          </w:hyperlink>
        </w:p>
        <w:p w:rsidR="00B316CB" w:rsidRDefault="00B316CB">
          <w:pPr>
            <w:pStyle w:val="TOC1"/>
            <w:tabs>
              <w:tab w:val="right" w:leader="dot" w:pos="9350"/>
            </w:tabs>
            <w:rPr>
              <w:noProof/>
            </w:rPr>
          </w:pPr>
          <w:hyperlink w:anchor="_Toc233717599" w:history="1">
            <w:r w:rsidRPr="00085059">
              <w:rPr>
                <w:rStyle w:val="Hyperlink"/>
                <w:noProof/>
              </w:rPr>
              <w:t>5. Graphical User Interface (GUI) Visual Layouts</w:t>
            </w:r>
            <w:r>
              <w:rPr>
                <w:noProof/>
                <w:webHidden/>
              </w:rPr>
              <w:tab/>
            </w:r>
            <w:r>
              <w:rPr>
                <w:noProof/>
                <w:webHidden/>
              </w:rPr>
              <w:fldChar w:fldCharType="begin"/>
            </w:r>
            <w:r>
              <w:rPr>
                <w:noProof/>
                <w:webHidden/>
              </w:rPr>
              <w:instrText xml:space="preserve"> PAGEREF _Toc233717599 \h </w:instrText>
            </w:r>
            <w:r>
              <w:rPr>
                <w:noProof/>
                <w:webHidden/>
              </w:rPr>
            </w:r>
            <w:r>
              <w:rPr>
                <w:noProof/>
                <w:webHidden/>
              </w:rPr>
              <w:fldChar w:fldCharType="separate"/>
            </w:r>
            <w:r>
              <w:rPr>
                <w:noProof/>
                <w:webHidden/>
              </w:rPr>
              <w:t>16</w:t>
            </w:r>
            <w:r>
              <w:rPr>
                <w:noProof/>
                <w:webHidden/>
              </w:rPr>
              <w:fldChar w:fldCharType="end"/>
            </w:r>
          </w:hyperlink>
        </w:p>
        <w:p w:rsidR="00B316CB" w:rsidRDefault="00B316CB">
          <w:pPr>
            <w:pStyle w:val="TOC2"/>
            <w:tabs>
              <w:tab w:val="right" w:leader="dot" w:pos="9350"/>
            </w:tabs>
            <w:rPr>
              <w:noProof/>
            </w:rPr>
          </w:pPr>
          <w:hyperlink w:anchor="_Toc233717600" w:history="1">
            <w:r w:rsidRPr="00085059">
              <w:rPr>
                <w:rStyle w:val="Hyperlink"/>
                <w:noProof/>
              </w:rPr>
              <w:t>5.1 Shared Authentication Gateway Interface</w:t>
            </w:r>
            <w:r>
              <w:rPr>
                <w:noProof/>
                <w:webHidden/>
              </w:rPr>
              <w:tab/>
            </w:r>
            <w:r>
              <w:rPr>
                <w:noProof/>
                <w:webHidden/>
              </w:rPr>
              <w:fldChar w:fldCharType="begin"/>
            </w:r>
            <w:r>
              <w:rPr>
                <w:noProof/>
                <w:webHidden/>
              </w:rPr>
              <w:instrText xml:space="preserve"> PAGEREF _Toc233717600 \h </w:instrText>
            </w:r>
            <w:r>
              <w:rPr>
                <w:noProof/>
                <w:webHidden/>
              </w:rPr>
            </w:r>
            <w:r>
              <w:rPr>
                <w:noProof/>
                <w:webHidden/>
              </w:rPr>
              <w:fldChar w:fldCharType="separate"/>
            </w:r>
            <w:r>
              <w:rPr>
                <w:noProof/>
                <w:webHidden/>
              </w:rPr>
              <w:t>16</w:t>
            </w:r>
            <w:r>
              <w:rPr>
                <w:noProof/>
                <w:webHidden/>
              </w:rPr>
              <w:fldChar w:fldCharType="end"/>
            </w:r>
          </w:hyperlink>
        </w:p>
        <w:p w:rsidR="00B316CB" w:rsidRDefault="00B316CB">
          <w:pPr>
            <w:pStyle w:val="TOC2"/>
            <w:tabs>
              <w:tab w:val="right" w:leader="dot" w:pos="9350"/>
            </w:tabs>
            <w:rPr>
              <w:noProof/>
            </w:rPr>
          </w:pPr>
          <w:hyperlink w:anchor="_Toc233717601" w:history="1">
            <w:r w:rsidRPr="00085059">
              <w:rPr>
                <w:rStyle w:val="Hyperlink"/>
                <w:noProof/>
              </w:rPr>
              <w:t>5.2 Administrative System Management Panel</w:t>
            </w:r>
            <w:r>
              <w:rPr>
                <w:noProof/>
                <w:webHidden/>
              </w:rPr>
              <w:tab/>
            </w:r>
            <w:r>
              <w:rPr>
                <w:noProof/>
                <w:webHidden/>
              </w:rPr>
              <w:fldChar w:fldCharType="begin"/>
            </w:r>
            <w:r>
              <w:rPr>
                <w:noProof/>
                <w:webHidden/>
              </w:rPr>
              <w:instrText xml:space="preserve"> PAGEREF _Toc233717601 \h </w:instrText>
            </w:r>
            <w:r>
              <w:rPr>
                <w:noProof/>
                <w:webHidden/>
              </w:rPr>
            </w:r>
            <w:r>
              <w:rPr>
                <w:noProof/>
                <w:webHidden/>
              </w:rPr>
              <w:fldChar w:fldCharType="separate"/>
            </w:r>
            <w:r>
              <w:rPr>
                <w:noProof/>
                <w:webHidden/>
              </w:rPr>
              <w:t>16</w:t>
            </w:r>
            <w:r>
              <w:rPr>
                <w:noProof/>
                <w:webHidden/>
              </w:rPr>
              <w:fldChar w:fldCharType="end"/>
            </w:r>
          </w:hyperlink>
        </w:p>
        <w:p w:rsidR="00B316CB" w:rsidRDefault="00B316CB">
          <w:pPr>
            <w:pStyle w:val="TOC2"/>
            <w:tabs>
              <w:tab w:val="right" w:leader="dot" w:pos="9350"/>
            </w:tabs>
            <w:rPr>
              <w:noProof/>
            </w:rPr>
          </w:pPr>
          <w:hyperlink w:anchor="_Toc233717602" w:history="1">
            <w:r w:rsidRPr="00085059">
              <w:rPr>
                <w:rStyle w:val="Hyperlink"/>
                <w:noProof/>
              </w:rPr>
              <w:t>5.3 Instructor Academic Grading Console</w:t>
            </w:r>
            <w:r>
              <w:rPr>
                <w:noProof/>
                <w:webHidden/>
              </w:rPr>
              <w:tab/>
            </w:r>
            <w:r>
              <w:rPr>
                <w:noProof/>
                <w:webHidden/>
              </w:rPr>
              <w:fldChar w:fldCharType="begin"/>
            </w:r>
            <w:r>
              <w:rPr>
                <w:noProof/>
                <w:webHidden/>
              </w:rPr>
              <w:instrText xml:space="preserve"> PAGEREF _Toc233717602 \h </w:instrText>
            </w:r>
            <w:r>
              <w:rPr>
                <w:noProof/>
                <w:webHidden/>
              </w:rPr>
            </w:r>
            <w:r>
              <w:rPr>
                <w:noProof/>
                <w:webHidden/>
              </w:rPr>
              <w:fldChar w:fldCharType="separate"/>
            </w:r>
            <w:r>
              <w:rPr>
                <w:noProof/>
                <w:webHidden/>
              </w:rPr>
              <w:t>17</w:t>
            </w:r>
            <w:r>
              <w:rPr>
                <w:noProof/>
                <w:webHidden/>
              </w:rPr>
              <w:fldChar w:fldCharType="end"/>
            </w:r>
          </w:hyperlink>
        </w:p>
        <w:p w:rsidR="00B316CB" w:rsidRDefault="00B316CB">
          <w:pPr>
            <w:pStyle w:val="TOC2"/>
            <w:tabs>
              <w:tab w:val="right" w:leader="dot" w:pos="9350"/>
            </w:tabs>
            <w:rPr>
              <w:noProof/>
            </w:rPr>
          </w:pPr>
          <w:hyperlink w:anchor="_Toc233717603" w:history="1">
            <w:r w:rsidRPr="00085059">
              <w:rPr>
                <w:rStyle w:val="Hyperlink"/>
                <w:noProof/>
              </w:rPr>
              <w:t>5.4 Student Performance Report Interface</w:t>
            </w:r>
            <w:r>
              <w:rPr>
                <w:noProof/>
                <w:webHidden/>
              </w:rPr>
              <w:tab/>
            </w:r>
            <w:r>
              <w:rPr>
                <w:noProof/>
                <w:webHidden/>
              </w:rPr>
              <w:fldChar w:fldCharType="begin"/>
            </w:r>
            <w:r>
              <w:rPr>
                <w:noProof/>
                <w:webHidden/>
              </w:rPr>
              <w:instrText xml:space="preserve"> PAGEREF _Toc233717603 \h </w:instrText>
            </w:r>
            <w:r>
              <w:rPr>
                <w:noProof/>
                <w:webHidden/>
              </w:rPr>
            </w:r>
            <w:r>
              <w:rPr>
                <w:noProof/>
                <w:webHidden/>
              </w:rPr>
              <w:fldChar w:fldCharType="separate"/>
            </w:r>
            <w:r>
              <w:rPr>
                <w:noProof/>
                <w:webHidden/>
              </w:rPr>
              <w:t>17</w:t>
            </w:r>
            <w:r>
              <w:rPr>
                <w:noProof/>
                <w:webHidden/>
              </w:rPr>
              <w:fldChar w:fldCharType="end"/>
            </w:r>
          </w:hyperlink>
        </w:p>
        <w:p w:rsidR="00B316CB" w:rsidRDefault="00B316CB">
          <w:pPr>
            <w:pStyle w:val="TOC1"/>
            <w:tabs>
              <w:tab w:val="right" w:leader="dot" w:pos="9350"/>
            </w:tabs>
            <w:rPr>
              <w:noProof/>
            </w:rPr>
          </w:pPr>
          <w:hyperlink w:anchor="_Toc233717604" w:history="1">
            <w:r w:rsidRPr="00085059">
              <w:rPr>
                <w:rStyle w:val="Hyperlink"/>
                <w:noProof/>
              </w:rPr>
              <w:t>6. Version Control, Source Code Verification &amp; Git Workflow</w:t>
            </w:r>
            <w:r>
              <w:rPr>
                <w:noProof/>
                <w:webHidden/>
              </w:rPr>
              <w:tab/>
            </w:r>
            <w:r>
              <w:rPr>
                <w:noProof/>
                <w:webHidden/>
              </w:rPr>
              <w:fldChar w:fldCharType="begin"/>
            </w:r>
            <w:r>
              <w:rPr>
                <w:noProof/>
                <w:webHidden/>
              </w:rPr>
              <w:instrText xml:space="preserve"> PAGEREF _Toc233717604 \h </w:instrText>
            </w:r>
            <w:r>
              <w:rPr>
                <w:noProof/>
                <w:webHidden/>
              </w:rPr>
            </w:r>
            <w:r>
              <w:rPr>
                <w:noProof/>
                <w:webHidden/>
              </w:rPr>
              <w:fldChar w:fldCharType="separate"/>
            </w:r>
            <w:r>
              <w:rPr>
                <w:noProof/>
                <w:webHidden/>
              </w:rPr>
              <w:t>18</w:t>
            </w:r>
            <w:r>
              <w:rPr>
                <w:noProof/>
                <w:webHidden/>
              </w:rPr>
              <w:fldChar w:fldCharType="end"/>
            </w:r>
          </w:hyperlink>
        </w:p>
        <w:p w:rsidR="00B316CB" w:rsidRDefault="00B316CB">
          <w:pPr>
            <w:pStyle w:val="TOC2"/>
            <w:tabs>
              <w:tab w:val="right" w:leader="dot" w:pos="9350"/>
            </w:tabs>
            <w:rPr>
              <w:noProof/>
            </w:rPr>
          </w:pPr>
          <w:hyperlink w:anchor="_Toc233717605" w:history="1">
            <w:r w:rsidRPr="00085059">
              <w:rPr>
                <w:rStyle w:val="Hyperlink"/>
                <w:noProof/>
              </w:rPr>
              <w:t>Core Version Control Strategy and Command Log</w:t>
            </w:r>
            <w:r>
              <w:rPr>
                <w:noProof/>
                <w:webHidden/>
              </w:rPr>
              <w:tab/>
            </w:r>
            <w:r>
              <w:rPr>
                <w:noProof/>
                <w:webHidden/>
              </w:rPr>
              <w:fldChar w:fldCharType="begin"/>
            </w:r>
            <w:r>
              <w:rPr>
                <w:noProof/>
                <w:webHidden/>
              </w:rPr>
              <w:instrText xml:space="preserve"> PAGEREF _Toc233717605 \h </w:instrText>
            </w:r>
            <w:r>
              <w:rPr>
                <w:noProof/>
                <w:webHidden/>
              </w:rPr>
            </w:r>
            <w:r>
              <w:rPr>
                <w:noProof/>
                <w:webHidden/>
              </w:rPr>
              <w:fldChar w:fldCharType="separate"/>
            </w:r>
            <w:r>
              <w:rPr>
                <w:noProof/>
                <w:webHidden/>
              </w:rPr>
              <w:t>18</w:t>
            </w:r>
            <w:r>
              <w:rPr>
                <w:noProof/>
                <w:webHidden/>
              </w:rPr>
              <w:fldChar w:fldCharType="end"/>
            </w:r>
          </w:hyperlink>
        </w:p>
        <w:p w:rsidR="00B316CB" w:rsidRDefault="00B316CB">
          <w:pPr>
            <w:pStyle w:val="TOC2"/>
            <w:tabs>
              <w:tab w:val="right" w:leader="dot" w:pos="9350"/>
            </w:tabs>
            <w:rPr>
              <w:noProof/>
            </w:rPr>
          </w:pPr>
          <w:hyperlink w:anchor="_Toc233717606" w:history="1">
            <w:r w:rsidRPr="00085059">
              <w:rPr>
                <w:rStyle w:val="Hyperlink"/>
                <w:noProof/>
              </w:rPr>
              <w:t>GitHub Repository Verification Snapshot</w:t>
            </w:r>
            <w:r>
              <w:rPr>
                <w:noProof/>
                <w:webHidden/>
              </w:rPr>
              <w:tab/>
            </w:r>
            <w:r>
              <w:rPr>
                <w:noProof/>
                <w:webHidden/>
              </w:rPr>
              <w:fldChar w:fldCharType="begin"/>
            </w:r>
            <w:r>
              <w:rPr>
                <w:noProof/>
                <w:webHidden/>
              </w:rPr>
              <w:instrText xml:space="preserve"> PAGEREF _Toc233717606 \h </w:instrText>
            </w:r>
            <w:r>
              <w:rPr>
                <w:noProof/>
                <w:webHidden/>
              </w:rPr>
            </w:r>
            <w:r>
              <w:rPr>
                <w:noProof/>
                <w:webHidden/>
              </w:rPr>
              <w:fldChar w:fldCharType="separate"/>
            </w:r>
            <w:r>
              <w:rPr>
                <w:noProof/>
                <w:webHidden/>
              </w:rPr>
              <w:t>18</w:t>
            </w:r>
            <w:r>
              <w:rPr>
                <w:noProof/>
                <w:webHidden/>
              </w:rPr>
              <w:fldChar w:fldCharType="end"/>
            </w:r>
          </w:hyperlink>
        </w:p>
        <w:p w:rsidR="00B316CB" w:rsidRDefault="00B316CB">
          <w:pPr>
            <w:pStyle w:val="TOC1"/>
            <w:tabs>
              <w:tab w:val="right" w:leader="dot" w:pos="9350"/>
            </w:tabs>
            <w:rPr>
              <w:noProof/>
            </w:rPr>
          </w:pPr>
          <w:hyperlink w:anchor="_Toc233717607" w:history="1">
            <w:r w:rsidRPr="00085059">
              <w:rPr>
                <w:rStyle w:val="Hyperlink"/>
                <w:noProof/>
              </w:rPr>
              <w:t>7. System Verification, Testing, and Validation Matrix</w:t>
            </w:r>
            <w:r>
              <w:rPr>
                <w:noProof/>
                <w:webHidden/>
              </w:rPr>
              <w:tab/>
            </w:r>
            <w:r>
              <w:rPr>
                <w:noProof/>
                <w:webHidden/>
              </w:rPr>
              <w:fldChar w:fldCharType="begin"/>
            </w:r>
            <w:r>
              <w:rPr>
                <w:noProof/>
                <w:webHidden/>
              </w:rPr>
              <w:instrText xml:space="preserve"> PAGEREF _Toc233717607 \h </w:instrText>
            </w:r>
            <w:r>
              <w:rPr>
                <w:noProof/>
                <w:webHidden/>
              </w:rPr>
            </w:r>
            <w:r>
              <w:rPr>
                <w:noProof/>
                <w:webHidden/>
              </w:rPr>
              <w:fldChar w:fldCharType="separate"/>
            </w:r>
            <w:r>
              <w:rPr>
                <w:noProof/>
                <w:webHidden/>
              </w:rPr>
              <w:t>19</w:t>
            </w:r>
            <w:r>
              <w:rPr>
                <w:noProof/>
                <w:webHidden/>
              </w:rPr>
              <w:fldChar w:fldCharType="end"/>
            </w:r>
          </w:hyperlink>
        </w:p>
        <w:p w:rsidR="00B316CB" w:rsidRDefault="00B316CB">
          <w:pPr>
            <w:pStyle w:val="TOC1"/>
            <w:tabs>
              <w:tab w:val="right" w:leader="dot" w:pos="9350"/>
            </w:tabs>
            <w:rPr>
              <w:noProof/>
            </w:rPr>
          </w:pPr>
          <w:hyperlink w:anchor="_Toc233717608" w:history="1">
            <w:r w:rsidRPr="00085059">
              <w:rPr>
                <w:rStyle w:val="Hyperlink"/>
                <w:noProof/>
              </w:rPr>
              <w:t>8. Conclusion, Future Roadmap &amp; System Maintenance</w:t>
            </w:r>
            <w:r>
              <w:rPr>
                <w:noProof/>
                <w:webHidden/>
              </w:rPr>
              <w:tab/>
            </w:r>
            <w:r>
              <w:rPr>
                <w:noProof/>
                <w:webHidden/>
              </w:rPr>
              <w:fldChar w:fldCharType="begin"/>
            </w:r>
            <w:r>
              <w:rPr>
                <w:noProof/>
                <w:webHidden/>
              </w:rPr>
              <w:instrText xml:space="preserve"> PAGEREF _Toc233717608 \h </w:instrText>
            </w:r>
            <w:r>
              <w:rPr>
                <w:noProof/>
                <w:webHidden/>
              </w:rPr>
            </w:r>
            <w:r>
              <w:rPr>
                <w:noProof/>
                <w:webHidden/>
              </w:rPr>
              <w:fldChar w:fldCharType="separate"/>
            </w:r>
            <w:r>
              <w:rPr>
                <w:noProof/>
                <w:webHidden/>
              </w:rPr>
              <w:t>20</w:t>
            </w:r>
            <w:r>
              <w:rPr>
                <w:noProof/>
                <w:webHidden/>
              </w:rPr>
              <w:fldChar w:fldCharType="end"/>
            </w:r>
          </w:hyperlink>
        </w:p>
        <w:p w:rsidR="00B316CB" w:rsidRDefault="00B316CB">
          <w:pPr>
            <w:pStyle w:val="TOC2"/>
            <w:tabs>
              <w:tab w:val="right" w:leader="dot" w:pos="9350"/>
            </w:tabs>
            <w:rPr>
              <w:noProof/>
            </w:rPr>
          </w:pPr>
          <w:hyperlink w:anchor="_Toc233717609" w:history="1">
            <w:r w:rsidRPr="00085059">
              <w:rPr>
                <w:rStyle w:val="Hyperlink"/>
                <w:noProof/>
              </w:rPr>
              <w:t>Planned Structural System Roadmap</w:t>
            </w:r>
            <w:r>
              <w:rPr>
                <w:noProof/>
                <w:webHidden/>
              </w:rPr>
              <w:tab/>
            </w:r>
            <w:r>
              <w:rPr>
                <w:noProof/>
                <w:webHidden/>
              </w:rPr>
              <w:fldChar w:fldCharType="begin"/>
            </w:r>
            <w:r>
              <w:rPr>
                <w:noProof/>
                <w:webHidden/>
              </w:rPr>
              <w:instrText xml:space="preserve"> PAGEREF _Toc233717609 \h </w:instrText>
            </w:r>
            <w:r>
              <w:rPr>
                <w:noProof/>
                <w:webHidden/>
              </w:rPr>
            </w:r>
            <w:r>
              <w:rPr>
                <w:noProof/>
                <w:webHidden/>
              </w:rPr>
              <w:fldChar w:fldCharType="separate"/>
            </w:r>
            <w:r>
              <w:rPr>
                <w:noProof/>
                <w:webHidden/>
              </w:rPr>
              <w:t>20</w:t>
            </w:r>
            <w:r>
              <w:rPr>
                <w:noProof/>
                <w:webHidden/>
              </w:rPr>
              <w:fldChar w:fldCharType="end"/>
            </w:r>
          </w:hyperlink>
        </w:p>
        <w:p w:rsidR="00B316CB" w:rsidRDefault="00B316CB" w:rsidP="00B316CB">
          <w:r>
            <w:rPr>
              <w:b/>
              <w:bCs/>
              <w:noProof/>
            </w:rPr>
            <w:fldChar w:fldCharType="end"/>
          </w:r>
        </w:p>
      </w:sdtContent>
    </w:sdt>
    <w:p w:rsidR="00F4556F" w:rsidRDefault="00000000">
      <w:pPr>
        <w:pStyle w:val="Heading1"/>
      </w:pPr>
      <w:bookmarkStart w:id="0" w:name="_Toc233717582"/>
      <w:r>
        <w:lastRenderedPageBreak/>
        <w:t>1. Executive Summary &amp; Project Abstract</w:t>
      </w:r>
      <w:bookmarkEnd w:id="0"/>
    </w:p>
    <w:p w:rsidR="00F4556F" w:rsidRDefault="00000000">
      <w:r>
        <w:t xml:space="preserve">In modern educational ecosystems, administrative efficiency, localized portability, and intuitive user interactions represent critical vectors for structural optimization. The School Management System detailed in this exhaustive documentation is an advanced, lightweight, cross-platform enterprise desktop utility explicitly designed to decouple academic administration from heavy, server-dependent database frameworks. Built completely inside the standard library parameters of Python 3.8+ using the </w:t>
      </w:r>
      <w:proofErr w:type="spellStart"/>
      <w:r>
        <w:t>Tkinter</w:t>
      </w:r>
      <w:proofErr w:type="spellEnd"/>
      <w:r>
        <w:t xml:space="preserve"> graphical rendering engine, the application achieves enterprise-grade aesthetics and deep functional compartmentalization without requiring external third-party software dependencies.</w:t>
      </w:r>
    </w:p>
    <w:p w:rsidR="00F4556F" w:rsidRDefault="00000000">
      <w:r>
        <w:t>A major operational challenge for modern client-side administration systems is the friction associated with deploying relational database servers (such as PostgreSQL, MySQL, or Microsoft SQL Server) in resource-constrained environments, intermittent connectivity, or edge deployment scenarios. This architecture resolves this friction by deploying a high-performance JSON flat-file storage engine engineered with full transactional simulations, automatic sequential ID generation, and structured referential data lookups. This file-based storage approach guarantees human-readability, instant manual backup capabilities, and zero configuration setup for deployment operators.</w:t>
      </w:r>
    </w:p>
    <w:p w:rsidR="00F4556F" w:rsidRDefault="00000000">
      <w:r>
        <w:t xml:space="preserve">The functional matrix of the application is designed around a strictly enforced Role-Based Access Control (RBAC) schema, granting distinct, isolated system views and write privileges across three strategic roles: Administrators, Teachers, and Students. The shared unified entry portal dynamically resolves credentials against the JSON registry, instantiating the appropriate tailored dashboard class while securely disposing of cross-role view elements. From a visual design perspective, the application rejects the traditional, visually outdated styling of standard </w:t>
      </w:r>
      <w:proofErr w:type="spellStart"/>
      <w:r>
        <w:t>Tkinter</w:t>
      </w:r>
      <w:proofErr w:type="spellEnd"/>
      <w:r>
        <w:t xml:space="preserve"> implementations. It establishes a sleek, modern visual aesthetic based on </w:t>
      </w:r>
      <w:proofErr w:type="gramStart"/>
      <w:r>
        <w:t>an</w:t>
      </w:r>
      <w:proofErr w:type="gramEnd"/>
      <w:r>
        <w:t xml:space="preserve"> custom dark mode system, featuring high-contrast typography, rounded functional container cards, interactive button components with active hover state rendering, and custom layout tables.</w:t>
      </w:r>
    </w:p>
    <w:p w:rsidR="00F4556F" w:rsidRDefault="00000000">
      <w:r>
        <w:br w:type="page"/>
      </w:r>
    </w:p>
    <w:p w:rsidR="00F4556F" w:rsidRDefault="00000000">
      <w:pPr>
        <w:pStyle w:val="Heading1"/>
      </w:pPr>
      <w:bookmarkStart w:id="1" w:name="_Toc233717583"/>
      <w:r>
        <w:lastRenderedPageBreak/>
        <w:t>2. System Architecture &amp; High-Level Design</w:t>
      </w:r>
      <w:bookmarkEnd w:id="1"/>
    </w:p>
    <w:p w:rsidR="00F4556F" w:rsidRDefault="00000000">
      <w:r>
        <w:t xml:space="preserve">The foundational architecture of the School Management System utilizes a strict Model-View-Controller (MVC) adaptation tailored specifically for event-driven desktop systems. Since traditional </w:t>
      </w:r>
      <w:proofErr w:type="spellStart"/>
      <w:r>
        <w:t>Tkinter</w:t>
      </w:r>
      <w:proofErr w:type="spellEnd"/>
      <w:r>
        <w:t xml:space="preserve"> applications can quickly collapse into unmaintainable spaghetti code when files are overly combined, this system maintains absolute architectural separation. The storage layer (Model), the theme and component library (View), and the login routing logic combined with dashboard window classes (Controller) are completely isolated across independent files.</w:t>
      </w:r>
    </w:p>
    <w:p w:rsidR="00F4556F" w:rsidRDefault="00000000">
      <w:pPr>
        <w:pStyle w:val="Heading2"/>
      </w:pPr>
      <w:bookmarkStart w:id="2" w:name="_Toc233717584"/>
      <w:r>
        <w:t>Data Entity Relationship Architecture</w:t>
      </w:r>
      <w:bookmarkEnd w:id="2"/>
    </w:p>
    <w:p w:rsidR="00F4556F" w:rsidRDefault="00000000">
      <w:r>
        <w:t>The underlying JSON schema simulates a multi-table relational environment through explicit primary and foreign key mapping. This design allows complex multi-entity lookups to be resolved efficiently in memory. The system tracks 5 key data entities:</w:t>
      </w:r>
    </w:p>
    <w:p w:rsidR="00F4556F" w:rsidRDefault="00000000">
      <w:pPr>
        <w:pStyle w:val="ListBullet"/>
      </w:pPr>
      <w:r>
        <w:rPr>
          <w:b/>
        </w:rPr>
        <w:t xml:space="preserve">Users Registry: </w:t>
      </w:r>
      <w:r>
        <w:t>Stores authentication records containing UUID-like strings or sequential IDs, unique usernames, hashed passwords, and strict role tokens ('admin', 'teacher', 'student').</w:t>
      </w:r>
    </w:p>
    <w:p w:rsidR="00F4556F" w:rsidRDefault="00000000">
      <w:pPr>
        <w:pStyle w:val="ListBullet"/>
      </w:pPr>
      <w:r>
        <w:rPr>
          <w:b/>
        </w:rPr>
        <w:t xml:space="preserve">Students Record Entity: </w:t>
      </w:r>
      <w:r>
        <w:t xml:space="preserve">Contains explicit academic profiles including Student ID, Full Name, Enrollment Date, </w:t>
      </w:r>
      <w:proofErr w:type="gramStart"/>
      <w:r>
        <w:t>Contact</w:t>
      </w:r>
      <w:proofErr w:type="gramEnd"/>
      <w:r>
        <w:t xml:space="preserve"> details, and an optional foreign key reference linking it to a user account.</w:t>
      </w:r>
    </w:p>
    <w:p w:rsidR="00F4556F" w:rsidRDefault="00000000">
      <w:pPr>
        <w:pStyle w:val="ListBullet"/>
      </w:pPr>
      <w:r>
        <w:rPr>
          <w:b/>
        </w:rPr>
        <w:t xml:space="preserve">Teachers Record Entity: </w:t>
      </w:r>
      <w:r>
        <w:t>Maintains operational instructor tracking, detailing Teacher ID, Full Name, Department specialization, and specific system access keys.</w:t>
      </w:r>
    </w:p>
    <w:p w:rsidR="00F4556F" w:rsidRDefault="00000000">
      <w:pPr>
        <w:pStyle w:val="ListBullet"/>
      </w:pPr>
      <w:r>
        <w:rPr>
          <w:b/>
        </w:rPr>
        <w:t xml:space="preserve">Courses Schema: </w:t>
      </w:r>
      <w:r>
        <w:t>Defines the academic curriculum structure, utilizing Course ID, Course Name, and the assigned Instructor ID for cross-reference validations.</w:t>
      </w:r>
    </w:p>
    <w:p w:rsidR="00F4556F" w:rsidRDefault="00000000">
      <w:pPr>
        <w:pStyle w:val="ListBullet"/>
      </w:pPr>
      <w:r>
        <w:rPr>
          <w:b/>
        </w:rPr>
        <w:t xml:space="preserve">Grades Ledger: </w:t>
      </w:r>
      <w:r>
        <w:t>Tracks academic performance, connecting Grade ID, Student ID (Foreign Key), Course ID (Foreign Key), Grade Score (Numerical), and Remarks.</w:t>
      </w:r>
    </w:p>
    <w:p w:rsidR="00F4556F" w:rsidRDefault="00000000">
      <w:pPr>
        <w:pStyle w:val="Heading2"/>
      </w:pPr>
      <w:bookmarkStart w:id="3" w:name="_Toc233717585"/>
      <w:r>
        <w:t>Structural Project Topology Map</w:t>
      </w:r>
      <w:bookmarkEnd w:id="3"/>
    </w:p>
    <w:p w:rsidR="00F4556F" w:rsidRDefault="00000000">
      <w:r>
        <w:t>The structural division of assets across the project ensures that code duplication is eliminated, and cross-cutting concerns (like skinning the theme and formatting table components) are managed from centralized modules. Below is the precise map of the deployment:</w:t>
      </w:r>
    </w:p>
    <w:p w:rsidR="00F4556F" w:rsidRDefault="00000000">
      <w:pPr>
        <w:pStyle w:val="CodeSnippet"/>
        <w:rPr>
          <w:rFonts w:hint="eastAsia"/>
        </w:rPr>
      </w:pPr>
      <w:proofErr w:type="spellStart"/>
      <w:r>
        <w:t>school_project</w:t>
      </w:r>
      <w:proofErr w:type="spellEnd"/>
      <w:r>
        <w:t>/</w:t>
      </w:r>
    </w:p>
    <w:p w:rsidR="00F4556F" w:rsidRDefault="00000000">
      <w:pPr>
        <w:pStyle w:val="CodeSnippet"/>
        <w:rPr>
          <w:rFonts w:hint="eastAsia"/>
        </w:rPr>
      </w:pPr>
      <w:r>
        <w:t>├── main.py                 # Application Initialization Core &amp; Global Loop Controller</w:t>
      </w:r>
    </w:p>
    <w:p w:rsidR="00F4556F" w:rsidRDefault="00000000">
      <w:pPr>
        <w:pStyle w:val="CodeSnippet"/>
        <w:rPr>
          <w:rFonts w:hint="eastAsia"/>
        </w:rPr>
      </w:pPr>
      <w:r>
        <w:t>├── database.py             # Atomic File System Read/Write Engine &amp; Operational CRUD Methods</w:t>
      </w:r>
    </w:p>
    <w:p w:rsidR="00F4556F" w:rsidRDefault="00000000">
      <w:pPr>
        <w:pStyle w:val="CodeSnippet"/>
        <w:rPr>
          <w:rFonts w:hint="eastAsia"/>
        </w:rPr>
      </w:pPr>
      <w:r>
        <w:t>├── mock_data.py            # Hardcoded Synthetic Data Seeding Pipeline for Demo Evaluation</w:t>
      </w:r>
    </w:p>
    <w:p w:rsidR="00F4556F" w:rsidRDefault="00000000">
      <w:pPr>
        <w:pStyle w:val="CodeSnippet"/>
        <w:rPr>
          <w:rFonts w:hint="eastAsia"/>
        </w:rPr>
      </w:pPr>
      <w:r>
        <w:t>├── theme.py                # Visual Token Management System &amp; Dark Mode Configurations</w:t>
      </w:r>
    </w:p>
    <w:p w:rsidR="00F4556F" w:rsidRDefault="00000000">
      <w:pPr>
        <w:pStyle w:val="CodeSnippet"/>
        <w:rPr>
          <w:rFonts w:hint="eastAsia"/>
        </w:rPr>
      </w:pPr>
      <w:r>
        <w:t>├── widgets.py              # Extensible Component Factory (Rounded Cards, Hover Buttons)</w:t>
      </w:r>
    </w:p>
    <w:p w:rsidR="00F4556F" w:rsidRDefault="00000000">
      <w:pPr>
        <w:pStyle w:val="CodeSnippet"/>
        <w:rPr>
          <w:rFonts w:hint="eastAsia"/>
        </w:rPr>
      </w:pPr>
      <w:r>
        <w:t>├── login_window.py         # Credentials Gatekeeper, RBAC Resolver &amp; Session Manager</w:t>
      </w:r>
    </w:p>
    <w:p w:rsidR="00F4556F" w:rsidRDefault="00000000">
      <w:pPr>
        <w:pStyle w:val="CodeSnippet"/>
        <w:rPr>
          <w:rFonts w:hint="eastAsia"/>
        </w:rPr>
      </w:pPr>
      <w:r>
        <w:t>├── admin_dashboard.py      # Administrative Control Hub &amp; Multi-Entity Management Screen</w:t>
      </w:r>
    </w:p>
    <w:p w:rsidR="00F4556F" w:rsidRDefault="00000000">
      <w:pPr>
        <w:pStyle w:val="CodeSnippet"/>
        <w:rPr>
          <w:rFonts w:hint="eastAsia"/>
        </w:rPr>
      </w:pPr>
      <w:r>
        <w:lastRenderedPageBreak/>
        <w:t>├── teacher_dashboard.py     # Educator Access Point &amp; Curricular Grade Record Submission Panel</w:t>
      </w:r>
    </w:p>
    <w:p w:rsidR="00F4556F" w:rsidRDefault="00000000">
      <w:pPr>
        <w:pStyle w:val="CodeSnippet"/>
        <w:rPr>
          <w:rFonts w:hint="eastAsia"/>
        </w:rPr>
      </w:pPr>
      <w:r>
        <w:t>├── student_dashboard.py     # Read-Only Personalized Performance Terminal</w:t>
      </w:r>
    </w:p>
    <w:p w:rsidR="00F4556F" w:rsidRDefault="00000000">
      <w:pPr>
        <w:pStyle w:val="CodeSnippet"/>
        <w:rPr>
          <w:rFonts w:hint="eastAsia"/>
        </w:rPr>
      </w:pPr>
      <w:r>
        <w:t xml:space="preserve">└── </w:t>
      </w:r>
      <w:proofErr w:type="spellStart"/>
      <w:proofErr w:type="gramStart"/>
      <w:r>
        <w:t>school.json</w:t>
      </w:r>
      <w:proofErr w:type="spellEnd"/>
      <w:proofErr w:type="gramEnd"/>
      <w:r>
        <w:t xml:space="preserve">             # Live Operational Flat-File Database Registry</w:t>
      </w:r>
    </w:p>
    <w:p w:rsidR="00F4556F" w:rsidRDefault="00000000">
      <w:r>
        <w:br w:type="page"/>
      </w:r>
    </w:p>
    <w:p w:rsidR="00F4556F" w:rsidRDefault="00000000">
      <w:pPr>
        <w:pStyle w:val="Heading1"/>
      </w:pPr>
      <w:bookmarkStart w:id="4" w:name="_Toc233717586"/>
      <w:r>
        <w:lastRenderedPageBreak/>
        <w:t>3. Development Environment Setup &amp; IDE Integrations</w:t>
      </w:r>
      <w:bookmarkEnd w:id="4"/>
    </w:p>
    <w:p w:rsidR="00F4556F" w:rsidRDefault="00000000">
      <w:r>
        <w:t xml:space="preserve">To ensure reliable, multi-developer contribution workflows and clear runtime metrics, the development environment for this project is structured exclusively around Visual Studio Code (VS Code) combined with native Python interpreters. This approach eliminates external package dependencies, relying entirely on Python's built-in modules like </w:t>
      </w:r>
      <w:proofErr w:type="spellStart"/>
      <w:r>
        <w:t>tkinter</w:t>
      </w:r>
      <w:proofErr w:type="spellEnd"/>
      <w:r>
        <w:t xml:space="preserve">, </w:t>
      </w:r>
      <w:proofErr w:type="spellStart"/>
      <w:r>
        <w:t>json</w:t>
      </w:r>
      <w:proofErr w:type="spellEnd"/>
      <w:r>
        <w:t xml:space="preserve">, </w:t>
      </w:r>
      <w:proofErr w:type="spellStart"/>
      <w:r>
        <w:t>os</w:t>
      </w:r>
      <w:proofErr w:type="spellEnd"/>
      <w:r>
        <w:t>, and sys. This keeps the execution pipeline simple and clean.</w:t>
      </w:r>
    </w:p>
    <w:p w:rsidR="00F4556F" w:rsidRDefault="00000000">
      <w:pPr>
        <w:pStyle w:val="Heading2"/>
      </w:pPr>
      <w:bookmarkStart w:id="5" w:name="_Toc233717587"/>
      <w:r>
        <w:t>VS Code IDE Optimization Settings</w:t>
      </w:r>
      <w:bookmarkEnd w:id="5"/>
    </w:p>
    <w:p w:rsidR="00F4556F" w:rsidRDefault="00000000">
      <w:r>
        <w:t>To guarantee consistent file rendering across development environments, the project requires an explicit workspace settings architecture. The workspace `.</w:t>
      </w:r>
      <w:proofErr w:type="spellStart"/>
      <w:r>
        <w:t>vscode</w:t>
      </w:r>
      <w:proofErr w:type="spellEnd"/>
      <w:r>
        <w:t>/</w:t>
      </w:r>
      <w:proofErr w:type="spellStart"/>
      <w:r>
        <w:t>settings.json</w:t>
      </w:r>
      <w:proofErr w:type="spellEnd"/>
      <w:r>
        <w:t>` must be established to enforce specific standards, prevent formatting errors, and ensure high-visibility debugging output during live code execution.</w:t>
      </w:r>
    </w:p>
    <w:p w:rsidR="00F4556F" w:rsidRDefault="00000000">
      <w:pPr>
        <w:pStyle w:val="CodeSnippet"/>
        <w:rPr>
          <w:rFonts w:hint="eastAsia"/>
        </w:rPr>
      </w:pPr>
      <w:r>
        <w:t>{</w:t>
      </w:r>
    </w:p>
    <w:p w:rsidR="00F4556F" w:rsidRDefault="00000000">
      <w:pPr>
        <w:pStyle w:val="CodeSnippet"/>
        <w:rPr>
          <w:rFonts w:hint="eastAsia"/>
        </w:rPr>
      </w:pPr>
      <w:r>
        <w:t xml:space="preserve">    "</w:t>
      </w:r>
      <w:proofErr w:type="spellStart"/>
      <w:proofErr w:type="gramStart"/>
      <w:r>
        <w:t>python.linting</w:t>
      </w:r>
      <w:proofErr w:type="gramEnd"/>
      <w:r>
        <w:t>.enabled</w:t>
      </w:r>
      <w:proofErr w:type="spellEnd"/>
      <w:r>
        <w:t>": true,</w:t>
      </w:r>
    </w:p>
    <w:p w:rsidR="00F4556F" w:rsidRDefault="00000000">
      <w:pPr>
        <w:pStyle w:val="CodeSnippet"/>
        <w:rPr>
          <w:rFonts w:hint="eastAsia"/>
        </w:rPr>
      </w:pPr>
      <w:r>
        <w:t xml:space="preserve">    "</w:t>
      </w:r>
      <w:proofErr w:type="spellStart"/>
      <w:proofErr w:type="gramStart"/>
      <w:r>
        <w:t>python.linting</w:t>
      </w:r>
      <w:proofErr w:type="gramEnd"/>
      <w:r>
        <w:t>.pylintEnabled</w:t>
      </w:r>
      <w:proofErr w:type="spellEnd"/>
      <w:r>
        <w:t>": true,</w:t>
      </w:r>
    </w:p>
    <w:p w:rsidR="00F4556F" w:rsidRDefault="00000000">
      <w:pPr>
        <w:pStyle w:val="CodeSnippet"/>
        <w:rPr>
          <w:rFonts w:hint="eastAsia"/>
        </w:rPr>
      </w:pPr>
      <w:r>
        <w:t xml:space="preserve">    "</w:t>
      </w:r>
      <w:proofErr w:type="spellStart"/>
      <w:proofErr w:type="gramStart"/>
      <w:r>
        <w:t>editor.formatOnSave</w:t>
      </w:r>
      <w:proofErr w:type="spellEnd"/>
      <w:proofErr w:type="gramEnd"/>
      <w:r>
        <w:t>": true,</w:t>
      </w:r>
    </w:p>
    <w:p w:rsidR="00F4556F" w:rsidRDefault="00000000">
      <w:pPr>
        <w:pStyle w:val="CodeSnippet"/>
        <w:rPr>
          <w:rFonts w:hint="eastAsia"/>
        </w:rPr>
      </w:pPr>
      <w:r>
        <w:t xml:space="preserve">    "</w:t>
      </w:r>
      <w:proofErr w:type="spellStart"/>
      <w:proofErr w:type="gramStart"/>
      <w:r>
        <w:t>editor.tabSize</w:t>
      </w:r>
      <w:proofErr w:type="spellEnd"/>
      <w:proofErr w:type="gramEnd"/>
      <w:r>
        <w:t>": 4,</w:t>
      </w:r>
    </w:p>
    <w:p w:rsidR="00F4556F" w:rsidRDefault="00000000">
      <w:pPr>
        <w:pStyle w:val="CodeSnippet"/>
        <w:rPr>
          <w:rFonts w:hint="eastAsia"/>
        </w:rPr>
      </w:pPr>
      <w:r>
        <w:t xml:space="preserve">    "</w:t>
      </w:r>
      <w:proofErr w:type="spellStart"/>
      <w:proofErr w:type="gramStart"/>
      <w:r>
        <w:t>editor.insertSpaces</w:t>
      </w:r>
      <w:proofErr w:type="spellEnd"/>
      <w:proofErr w:type="gramEnd"/>
      <w:r>
        <w:t>": true,</w:t>
      </w:r>
    </w:p>
    <w:p w:rsidR="00F4556F" w:rsidRDefault="00000000">
      <w:pPr>
        <w:pStyle w:val="CodeSnippet"/>
        <w:rPr>
          <w:rFonts w:hint="eastAsia"/>
        </w:rPr>
      </w:pPr>
      <w:r>
        <w:t xml:space="preserve">    "</w:t>
      </w:r>
      <w:proofErr w:type="spellStart"/>
      <w:proofErr w:type="gramStart"/>
      <w:r>
        <w:t>files.exclude</w:t>
      </w:r>
      <w:proofErr w:type="spellEnd"/>
      <w:proofErr w:type="gramEnd"/>
      <w:r>
        <w:t>": {</w:t>
      </w:r>
    </w:p>
    <w:p w:rsidR="00F4556F" w:rsidRDefault="00000000">
      <w:pPr>
        <w:pStyle w:val="CodeSnippet"/>
        <w:rPr>
          <w:rFonts w:hint="eastAsia"/>
        </w:rPr>
      </w:pPr>
      <w:r>
        <w:t xml:space="preserve">        "**/__</w:t>
      </w:r>
      <w:proofErr w:type="spellStart"/>
      <w:r>
        <w:t>pycache</w:t>
      </w:r>
      <w:proofErr w:type="spellEnd"/>
      <w:r>
        <w:t>__": true,</w:t>
      </w:r>
    </w:p>
    <w:p w:rsidR="00F4556F" w:rsidRDefault="00000000">
      <w:pPr>
        <w:pStyle w:val="CodeSnippet"/>
        <w:rPr>
          <w:rFonts w:hint="eastAsia"/>
        </w:rPr>
      </w:pPr>
      <w:r>
        <w:t xml:space="preserve">        "**</w:t>
      </w:r>
      <w:proofErr w:type="gramStart"/>
      <w:r>
        <w:t>/.</w:t>
      </w:r>
      <w:proofErr w:type="spellStart"/>
      <w:r>
        <w:t>pytest</w:t>
      </w:r>
      <w:proofErr w:type="gramEnd"/>
      <w:r>
        <w:t>_cache</w:t>
      </w:r>
      <w:proofErr w:type="spellEnd"/>
      <w:r>
        <w:t>": true</w:t>
      </w:r>
    </w:p>
    <w:p w:rsidR="00F4556F" w:rsidRDefault="00000000">
      <w:pPr>
        <w:pStyle w:val="CodeSnippet"/>
        <w:rPr>
          <w:rFonts w:hint="eastAsia"/>
        </w:rPr>
      </w:pPr>
      <w:r>
        <w:t xml:space="preserve">    }</w:t>
      </w:r>
    </w:p>
    <w:p w:rsidR="00F4556F" w:rsidRDefault="00000000">
      <w:pPr>
        <w:pStyle w:val="CodeSnippet"/>
        <w:rPr>
          <w:rFonts w:hint="eastAsia"/>
        </w:rPr>
      </w:pPr>
      <w:r>
        <w:t>}</w:t>
      </w:r>
    </w:p>
    <w:p w:rsidR="00F4556F" w:rsidRDefault="00000000">
      <w:r>
        <w:t>By ensuring that `</w:t>
      </w:r>
      <w:proofErr w:type="spellStart"/>
      <w:r>
        <w:t>formatOnSave</w:t>
      </w:r>
      <w:proofErr w:type="spellEnd"/>
      <w:r>
        <w:t xml:space="preserve">` is activated, any adjustment to the dashboard layouts or backend CRUD modules is automatically validated against standard Python style guidelines. This prevents unaligned layouts or broken event loops in </w:t>
      </w:r>
      <w:proofErr w:type="spellStart"/>
      <w:r>
        <w:t>Tkinter</w:t>
      </w:r>
      <w:proofErr w:type="spellEnd"/>
      <w:r>
        <w:t>.</w:t>
      </w:r>
    </w:p>
    <w:p w:rsidR="00F4556F" w:rsidRDefault="00000000">
      <w:pPr>
        <w:pStyle w:val="Heading2"/>
      </w:pPr>
      <w:bookmarkStart w:id="6" w:name="_Toc233717588"/>
      <w:r>
        <w:t>Visual Studio Code Environment Verification</w:t>
      </w:r>
      <w:bookmarkEnd w:id="6"/>
    </w:p>
    <w:p w:rsidR="00F4556F" w:rsidRDefault="00000000">
      <w:r>
        <w:t>Below is the verified validation snapshot of the Visual Studio Code integrated development workspace. Developers must capture and display their workspace layout here, demonstrating proper file organization in the Explorer sidebar and an active terminal session.</w:t>
      </w:r>
    </w:p>
    <w:p w:rsidR="00F4556F" w:rsidRDefault="00F4556F">
      <w:pPr>
        <w:pStyle w:val="ScreenshotPlaceholder"/>
        <w:spacing w:before="360" w:after="360"/>
      </w:pPr>
    </w:p>
    <w:tbl>
      <w:tblPr>
        <w:tblW w:w="0" w:type="auto"/>
        <w:jc w:val="center"/>
        <w:tblLook w:val="04A0" w:firstRow="1" w:lastRow="0" w:firstColumn="1" w:lastColumn="0" w:noHBand="0" w:noVBand="1"/>
      </w:tblPr>
      <w:tblGrid>
        <w:gridCol w:w="9936"/>
      </w:tblGrid>
      <w:tr w:rsidR="00F4556F">
        <w:trPr>
          <w:jc w:val="center"/>
        </w:trPr>
        <w:tc>
          <w:tcPr>
            <w:tcW w:w="9360" w:type="dxa"/>
            <w:tcBorders>
              <w:top w:val="single" w:sz="6" w:space="0" w:color="319795"/>
              <w:left w:val="single" w:sz="6" w:space="0" w:color="319795"/>
              <w:bottom w:val="single" w:sz="6" w:space="0" w:color="319795"/>
              <w:right w:val="single" w:sz="6" w:space="0" w:color="319795"/>
            </w:tcBorders>
            <w:shd w:val="clear" w:color="auto" w:fill="F7FAFC"/>
            <w:tcMar>
              <w:top w:w="288" w:type="dxa"/>
              <w:left w:w="288" w:type="dxa"/>
              <w:bottom w:w="288" w:type="dxa"/>
              <w:right w:w="288" w:type="dxa"/>
            </w:tcMar>
          </w:tcPr>
          <w:p w:rsidR="00F4556F" w:rsidRDefault="00B316CB">
            <w:pPr>
              <w:jc w:val="center"/>
            </w:pPr>
            <w:r>
              <w:rPr>
                <w:noProof/>
              </w:rPr>
              <w:lastRenderedPageBreak/>
              <w:drawing>
                <wp:inline distT="0" distB="0" distL="0" distR="0">
                  <wp:extent cx="5943600" cy="5173980"/>
                  <wp:effectExtent l="0" t="0" r="0" b="7620"/>
                  <wp:docPr id="95176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64367" name="Picture 951764367"/>
                          <pic:cNvPicPr/>
                        </pic:nvPicPr>
                        <pic:blipFill>
                          <a:blip r:embed="rId6"/>
                          <a:stretch>
                            <a:fillRect/>
                          </a:stretch>
                        </pic:blipFill>
                        <pic:spPr>
                          <a:xfrm>
                            <a:off x="0" y="0"/>
                            <a:ext cx="5943600" cy="5173980"/>
                          </a:xfrm>
                          <a:prstGeom prst="rect">
                            <a:avLst/>
                          </a:prstGeom>
                        </pic:spPr>
                      </pic:pic>
                    </a:graphicData>
                  </a:graphic>
                </wp:inline>
              </w:drawing>
            </w:r>
          </w:p>
        </w:tc>
      </w:tr>
    </w:tbl>
    <w:p w:rsidR="00F4556F" w:rsidRDefault="00F4556F"/>
    <w:p w:rsidR="00F4556F" w:rsidRDefault="00000000">
      <w:r>
        <w:br w:type="page"/>
      </w:r>
    </w:p>
    <w:p w:rsidR="00F4556F" w:rsidRDefault="00000000">
      <w:pPr>
        <w:pStyle w:val="Heading1"/>
      </w:pPr>
      <w:bookmarkStart w:id="7" w:name="_Toc233717589"/>
      <w:r>
        <w:lastRenderedPageBreak/>
        <w:t>4. Detailed File-by-File Codebase Walkthrough</w:t>
      </w:r>
      <w:bookmarkEnd w:id="7"/>
    </w:p>
    <w:p w:rsidR="00F4556F" w:rsidRDefault="00000000">
      <w:r>
        <w:t>This section provides an explicit engineering analysis of each codebase component within the School Management System. The source code structure is fully fleshed out to clarify its architecture, algorithmic choices, and the communication flow across different modules.</w:t>
      </w:r>
    </w:p>
    <w:p w:rsidR="00F4556F" w:rsidRDefault="00000000">
      <w:pPr>
        <w:pStyle w:val="Heading2"/>
      </w:pPr>
      <w:bookmarkStart w:id="8" w:name="_Toc233717590"/>
      <w:r>
        <w:t>4.1 Entry Point Initialization Core (main.py)</w:t>
      </w:r>
      <w:bookmarkEnd w:id="8"/>
    </w:p>
    <w:p w:rsidR="00F4556F" w:rsidRDefault="00000000">
      <w:r>
        <w:t>The `main.py` file serves as the system bootstrap utility. It manages the early execution phase, ensuring that the local system environment meets runtime requirements, checking for the existence of the `</w:t>
      </w:r>
      <w:proofErr w:type="spellStart"/>
      <w:proofErr w:type="gramStart"/>
      <w:r>
        <w:t>school.json</w:t>
      </w:r>
      <w:proofErr w:type="spellEnd"/>
      <w:proofErr w:type="gramEnd"/>
      <w:r>
        <w:t>` flat file, invoking the data seeder if necessary, and instantiating the master root window context for the login screen.</w:t>
      </w:r>
    </w:p>
    <w:p w:rsidR="00F4556F" w:rsidRDefault="00000000">
      <w:pPr>
        <w:pStyle w:val="CodeSnippet"/>
        <w:rPr>
          <w:rFonts w:hint="eastAsia"/>
        </w:rPr>
      </w:pPr>
      <w:r>
        <w:t xml:space="preserve">import </w:t>
      </w:r>
      <w:proofErr w:type="spellStart"/>
      <w:r>
        <w:t>tkinter</w:t>
      </w:r>
      <w:proofErr w:type="spellEnd"/>
      <w:r>
        <w:t xml:space="preserve"> as </w:t>
      </w:r>
      <w:proofErr w:type="spellStart"/>
      <w:r>
        <w:t>tk</w:t>
      </w:r>
      <w:proofErr w:type="spellEnd"/>
    </w:p>
    <w:p w:rsidR="00F4556F" w:rsidRDefault="00000000">
      <w:pPr>
        <w:pStyle w:val="CodeSnippet"/>
        <w:rPr>
          <w:rFonts w:hint="eastAsia"/>
        </w:rPr>
      </w:pPr>
      <w:r>
        <w:t xml:space="preserve">import </w:t>
      </w:r>
      <w:proofErr w:type="spellStart"/>
      <w:r>
        <w:t>os</w:t>
      </w:r>
      <w:proofErr w:type="spellEnd"/>
    </w:p>
    <w:p w:rsidR="00F4556F" w:rsidRDefault="00000000">
      <w:pPr>
        <w:pStyle w:val="CodeSnippet"/>
        <w:rPr>
          <w:rFonts w:hint="eastAsia"/>
        </w:rPr>
      </w:pPr>
      <w:r>
        <w:t>import database</w:t>
      </w:r>
    </w:p>
    <w:p w:rsidR="00F4556F" w:rsidRDefault="00000000">
      <w:pPr>
        <w:pStyle w:val="CodeSnippet"/>
        <w:rPr>
          <w:rFonts w:hint="eastAsia"/>
        </w:rPr>
      </w:pPr>
      <w:r>
        <w:t xml:space="preserve">import </w:t>
      </w:r>
      <w:proofErr w:type="spellStart"/>
      <w:r>
        <w:t>mock_data</w:t>
      </w:r>
      <w:proofErr w:type="spellEnd"/>
    </w:p>
    <w:p w:rsidR="00F4556F" w:rsidRDefault="00000000">
      <w:pPr>
        <w:pStyle w:val="CodeSnippet"/>
        <w:rPr>
          <w:rFonts w:hint="eastAsia"/>
        </w:rPr>
      </w:pPr>
      <w:r>
        <w:t xml:space="preserve">from </w:t>
      </w:r>
      <w:proofErr w:type="spellStart"/>
      <w:r>
        <w:t>login_window</w:t>
      </w:r>
      <w:proofErr w:type="spellEnd"/>
      <w:r>
        <w:t xml:space="preserve"> import </w:t>
      </w:r>
      <w:proofErr w:type="spellStart"/>
      <w:r>
        <w:t>LoginWindow</w:t>
      </w:r>
      <w:proofErr w:type="spellEnd"/>
    </w:p>
    <w:p w:rsidR="00F4556F" w:rsidRDefault="00F4556F">
      <w:pPr>
        <w:pStyle w:val="CodeSnippet"/>
        <w:rPr>
          <w:rFonts w:hint="eastAsia"/>
        </w:rPr>
      </w:pPr>
    </w:p>
    <w:p w:rsidR="00F4556F" w:rsidRDefault="00000000">
      <w:pPr>
        <w:pStyle w:val="CodeSnippet"/>
        <w:rPr>
          <w:rFonts w:hint="eastAsia"/>
        </w:rPr>
      </w:pPr>
      <w:r>
        <w:t xml:space="preserve">def </w:t>
      </w:r>
      <w:proofErr w:type="gramStart"/>
      <w:r>
        <w:t>main(</w:t>
      </w:r>
      <w:proofErr w:type="gramEnd"/>
      <w:r>
        <w:t>):</w:t>
      </w:r>
    </w:p>
    <w:p w:rsidR="00F4556F" w:rsidRDefault="00000000">
      <w:pPr>
        <w:pStyle w:val="CodeSnippet"/>
        <w:rPr>
          <w:rFonts w:hint="eastAsia"/>
        </w:rPr>
      </w:pPr>
      <w:r>
        <w:t xml:space="preserve">    # Verify existence of data file; seed if missing</w:t>
      </w:r>
    </w:p>
    <w:p w:rsidR="00F4556F" w:rsidRDefault="00000000">
      <w:pPr>
        <w:pStyle w:val="CodeSnippet"/>
        <w:rPr>
          <w:rFonts w:hint="eastAsia"/>
        </w:rPr>
      </w:pPr>
      <w:r>
        <w:t xml:space="preserve">    if not </w:t>
      </w:r>
      <w:proofErr w:type="spellStart"/>
      <w:proofErr w:type="gramStart"/>
      <w:r>
        <w:t>os.path</w:t>
      </w:r>
      <w:proofErr w:type="gramEnd"/>
      <w:r>
        <w:t>.exists</w:t>
      </w:r>
      <w:proofErr w:type="spellEnd"/>
      <w:r>
        <w:t>(</w:t>
      </w:r>
      <w:proofErr w:type="spellStart"/>
      <w:r>
        <w:t>database.DATA_FILE</w:t>
      </w:r>
      <w:proofErr w:type="spellEnd"/>
      <w:r>
        <w:t>):</w:t>
      </w:r>
    </w:p>
    <w:p w:rsidR="00F4556F" w:rsidRDefault="00000000">
      <w:pPr>
        <w:pStyle w:val="CodeSnippet"/>
        <w:rPr>
          <w:rFonts w:hint="eastAsia"/>
        </w:rPr>
      </w:pPr>
      <w:r>
        <w:t xml:space="preserve">        print('[INIT] Database file not found. Launching data seeding engine...')</w:t>
      </w:r>
    </w:p>
    <w:p w:rsidR="00F4556F" w:rsidRDefault="00000000">
      <w:pPr>
        <w:pStyle w:val="CodeSnippet"/>
        <w:rPr>
          <w:rFonts w:hint="eastAsia"/>
        </w:rPr>
      </w:pPr>
      <w:r>
        <w:t xml:space="preserve">        </w:t>
      </w:r>
      <w:proofErr w:type="spellStart"/>
      <w:proofErr w:type="gramStart"/>
      <w:r>
        <w:t>database.initialize</w:t>
      </w:r>
      <w:proofErr w:type="gramEnd"/>
      <w:r>
        <w:t>_empty_database</w:t>
      </w:r>
      <w:proofErr w:type="spellEnd"/>
      <w:r>
        <w:t>()</w:t>
      </w:r>
    </w:p>
    <w:p w:rsidR="00F4556F" w:rsidRDefault="00000000">
      <w:pPr>
        <w:pStyle w:val="CodeSnippet"/>
        <w:rPr>
          <w:rFonts w:hint="eastAsia"/>
        </w:rPr>
      </w:pPr>
      <w:r>
        <w:t xml:space="preserve">        </w:t>
      </w:r>
      <w:proofErr w:type="spellStart"/>
      <w:r>
        <w:t>mock_</w:t>
      </w:r>
      <w:proofErr w:type="gramStart"/>
      <w:r>
        <w:t>data.seed</w:t>
      </w:r>
      <w:proofErr w:type="gramEnd"/>
      <w:r>
        <w:t>_all_mock_data</w:t>
      </w:r>
      <w:proofErr w:type="spellEnd"/>
      <w:r>
        <w:t>()</w:t>
      </w:r>
    </w:p>
    <w:p w:rsidR="00F4556F" w:rsidRDefault="00000000">
      <w:pPr>
        <w:pStyle w:val="CodeSnippet"/>
        <w:rPr>
          <w:rFonts w:hint="eastAsia"/>
        </w:rPr>
      </w:pPr>
      <w:r>
        <w:t xml:space="preserve">    else:</w:t>
      </w:r>
    </w:p>
    <w:p w:rsidR="00F4556F" w:rsidRDefault="00000000">
      <w:pPr>
        <w:pStyle w:val="CodeSnippet"/>
        <w:rPr>
          <w:rFonts w:hint="eastAsia"/>
        </w:rPr>
      </w:pPr>
      <w:r>
        <w:t xml:space="preserve">        print('[INIT] Active flat-file database located. Verification successful.')</w:t>
      </w:r>
    </w:p>
    <w:p w:rsidR="00F4556F" w:rsidRDefault="00F4556F">
      <w:pPr>
        <w:pStyle w:val="CodeSnippet"/>
        <w:rPr>
          <w:rFonts w:hint="eastAsia"/>
        </w:rPr>
      </w:pPr>
    </w:p>
    <w:p w:rsidR="00F4556F" w:rsidRDefault="00000000">
      <w:pPr>
        <w:pStyle w:val="CodeSnippet"/>
        <w:rPr>
          <w:rFonts w:hint="eastAsia"/>
        </w:rPr>
      </w:pPr>
      <w:r>
        <w:t xml:space="preserve">    # Initialize main root execution thread</w:t>
      </w:r>
    </w:p>
    <w:p w:rsidR="00F4556F" w:rsidRDefault="00000000">
      <w:pPr>
        <w:pStyle w:val="CodeSnippet"/>
        <w:rPr>
          <w:rFonts w:hint="eastAsia"/>
        </w:rPr>
      </w:pPr>
      <w:r>
        <w:t xml:space="preserve">    root = </w:t>
      </w:r>
      <w:proofErr w:type="spellStart"/>
      <w:proofErr w:type="gramStart"/>
      <w:r>
        <w:t>tk.Tk</w:t>
      </w:r>
      <w:proofErr w:type="spellEnd"/>
      <w:proofErr w:type="gramEnd"/>
      <w:r>
        <w:t>()</w:t>
      </w:r>
    </w:p>
    <w:p w:rsidR="00F4556F" w:rsidRDefault="00000000">
      <w:pPr>
        <w:pStyle w:val="CodeSnippet"/>
        <w:rPr>
          <w:rFonts w:hint="eastAsia"/>
        </w:rPr>
      </w:pPr>
      <w:r>
        <w:t xml:space="preserve">    </w:t>
      </w:r>
      <w:proofErr w:type="spellStart"/>
      <w:proofErr w:type="gramStart"/>
      <w:r>
        <w:t>root.title</w:t>
      </w:r>
      <w:proofErr w:type="spellEnd"/>
      <w:proofErr w:type="gramEnd"/>
      <w:r>
        <w:t>('Enterprise School Management System')</w:t>
      </w:r>
    </w:p>
    <w:p w:rsidR="00F4556F" w:rsidRDefault="00000000">
      <w:pPr>
        <w:pStyle w:val="CodeSnippet"/>
        <w:rPr>
          <w:rFonts w:hint="eastAsia"/>
        </w:rPr>
      </w:pPr>
      <w:r>
        <w:t xml:space="preserve">    </w:t>
      </w:r>
      <w:proofErr w:type="spellStart"/>
      <w:proofErr w:type="gramStart"/>
      <w:r>
        <w:t>root.geometry</w:t>
      </w:r>
      <w:proofErr w:type="spellEnd"/>
      <w:proofErr w:type="gramEnd"/>
      <w:r>
        <w:t>('1100x650')</w:t>
      </w:r>
    </w:p>
    <w:p w:rsidR="00F4556F" w:rsidRDefault="00000000">
      <w:pPr>
        <w:pStyle w:val="CodeSnippet"/>
        <w:rPr>
          <w:rFonts w:hint="eastAsia"/>
        </w:rPr>
      </w:pPr>
      <w:r>
        <w:t xml:space="preserve">    </w:t>
      </w:r>
      <w:proofErr w:type="spellStart"/>
      <w:proofErr w:type="gramStart"/>
      <w:r>
        <w:t>root.minimum</w:t>
      </w:r>
      <w:proofErr w:type="gramEnd"/>
      <w:r>
        <w:t>_size</w:t>
      </w:r>
      <w:proofErr w:type="spellEnd"/>
      <w:r>
        <w:t>(900, 550)</w:t>
      </w:r>
    </w:p>
    <w:p w:rsidR="00F4556F" w:rsidRDefault="00F4556F">
      <w:pPr>
        <w:pStyle w:val="CodeSnippet"/>
        <w:rPr>
          <w:rFonts w:hint="eastAsia"/>
        </w:rPr>
      </w:pPr>
    </w:p>
    <w:p w:rsidR="00F4556F" w:rsidRDefault="00000000">
      <w:pPr>
        <w:pStyle w:val="CodeSnippet"/>
        <w:rPr>
          <w:rFonts w:hint="eastAsia"/>
        </w:rPr>
      </w:pPr>
      <w:r>
        <w:t xml:space="preserve">    # Launch Login Context</w:t>
      </w:r>
    </w:p>
    <w:p w:rsidR="00F4556F" w:rsidRDefault="00000000">
      <w:pPr>
        <w:pStyle w:val="CodeSnippet"/>
        <w:rPr>
          <w:rFonts w:hint="eastAsia"/>
        </w:rPr>
      </w:pPr>
      <w:r>
        <w:t xml:space="preserve">    app = </w:t>
      </w:r>
      <w:proofErr w:type="spellStart"/>
      <w:r>
        <w:t>LoginWindow</w:t>
      </w:r>
      <w:proofErr w:type="spellEnd"/>
      <w:r>
        <w:t>(root)</w:t>
      </w:r>
    </w:p>
    <w:p w:rsidR="00F4556F" w:rsidRDefault="00000000">
      <w:pPr>
        <w:pStyle w:val="CodeSnippet"/>
        <w:rPr>
          <w:rFonts w:hint="eastAsia"/>
        </w:rPr>
      </w:pPr>
      <w:r>
        <w:t xml:space="preserve">    </w:t>
      </w:r>
      <w:proofErr w:type="spellStart"/>
      <w:proofErr w:type="gramStart"/>
      <w:r>
        <w:t>root.mainloop</w:t>
      </w:r>
      <w:proofErr w:type="spellEnd"/>
      <w:proofErr w:type="gramEnd"/>
      <w:r>
        <w:t>()</w:t>
      </w:r>
    </w:p>
    <w:p w:rsidR="00F4556F" w:rsidRDefault="00F4556F">
      <w:pPr>
        <w:pStyle w:val="CodeSnippet"/>
        <w:rPr>
          <w:rFonts w:hint="eastAsia"/>
        </w:rPr>
      </w:pPr>
    </w:p>
    <w:p w:rsidR="00F4556F" w:rsidRDefault="00000000">
      <w:pPr>
        <w:pStyle w:val="CodeSnippet"/>
        <w:rPr>
          <w:rFonts w:hint="eastAsia"/>
        </w:rPr>
      </w:pPr>
      <w:r>
        <w:t>if __name__ == '__main__':</w:t>
      </w:r>
    </w:p>
    <w:p w:rsidR="00F4556F" w:rsidRDefault="00000000">
      <w:pPr>
        <w:pStyle w:val="CodeSnippet"/>
        <w:rPr>
          <w:rFonts w:hint="eastAsia"/>
        </w:rPr>
      </w:pPr>
      <w:r>
        <w:t xml:space="preserve">    </w:t>
      </w:r>
      <w:proofErr w:type="gramStart"/>
      <w:r>
        <w:t>main(</w:t>
      </w:r>
      <w:proofErr w:type="gramEnd"/>
      <w:r>
        <w:t>)</w:t>
      </w:r>
    </w:p>
    <w:p w:rsidR="00F4556F" w:rsidRDefault="00000000">
      <w:pPr>
        <w:pStyle w:val="Heading2"/>
      </w:pPr>
      <w:bookmarkStart w:id="9" w:name="_Toc233717591"/>
      <w:r>
        <w:lastRenderedPageBreak/>
        <w:t>4.2 JSON Atomic Data Engine (database.py)</w:t>
      </w:r>
      <w:bookmarkEnd w:id="9"/>
    </w:p>
    <w:p w:rsidR="00F4556F" w:rsidRDefault="00000000">
      <w:r>
        <w:t xml:space="preserve">The `database.py` script acts as the storage abstraction layer. It reads and writes to the JSON file using standard file operations. To prevent data corruption during </w:t>
      </w:r>
      <w:proofErr w:type="gramStart"/>
      <w:r>
        <w:t>simultaneous</w:t>
      </w:r>
      <w:proofErr w:type="gramEnd"/>
      <w:r>
        <w:t xml:space="preserve"> write updates, every mutation function completely refreshes the data by executing an atomic write-back loop.</w:t>
      </w:r>
    </w:p>
    <w:p w:rsidR="00F4556F" w:rsidRDefault="00000000">
      <w:pPr>
        <w:pStyle w:val="CodeSnippet"/>
        <w:rPr>
          <w:rFonts w:hint="eastAsia"/>
        </w:rPr>
      </w:pPr>
      <w:r>
        <w:t xml:space="preserve">import </w:t>
      </w:r>
      <w:proofErr w:type="spellStart"/>
      <w:r>
        <w:t>json</w:t>
      </w:r>
      <w:proofErr w:type="spellEnd"/>
    </w:p>
    <w:p w:rsidR="00F4556F" w:rsidRDefault="00000000">
      <w:pPr>
        <w:pStyle w:val="CodeSnippet"/>
        <w:rPr>
          <w:rFonts w:hint="eastAsia"/>
        </w:rPr>
      </w:pPr>
      <w:r>
        <w:t xml:space="preserve">import </w:t>
      </w:r>
      <w:proofErr w:type="spellStart"/>
      <w:r>
        <w:t>os</w:t>
      </w:r>
      <w:proofErr w:type="spellEnd"/>
    </w:p>
    <w:p w:rsidR="00F4556F" w:rsidRDefault="00F4556F">
      <w:pPr>
        <w:pStyle w:val="CodeSnippet"/>
        <w:rPr>
          <w:rFonts w:hint="eastAsia"/>
        </w:rPr>
      </w:pPr>
    </w:p>
    <w:p w:rsidR="00F4556F" w:rsidRDefault="00000000">
      <w:pPr>
        <w:pStyle w:val="CodeSnippet"/>
        <w:rPr>
          <w:rFonts w:hint="eastAsia"/>
        </w:rPr>
      </w:pPr>
      <w:r>
        <w:t>DATA_FILE = '</w:t>
      </w:r>
      <w:proofErr w:type="spellStart"/>
      <w:proofErr w:type="gramStart"/>
      <w:r>
        <w:t>school.json</w:t>
      </w:r>
      <w:proofErr w:type="spellEnd"/>
      <w:proofErr w:type="gramEnd"/>
      <w:r>
        <w:t>'</w:t>
      </w:r>
    </w:p>
    <w:p w:rsidR="00F4556F" w:rsidRDefault="00F4556F">
      <w:pPr>
        <w:pStyle w:val="CodeSnippet"/>
        <w:rPr>
          <w:rFonts w:hint="eastAsia"/>
        </w:rPr>
      </w:pPr>
    </w:p>
    <w:p w:rsidR="00F4556F" w:rsidRDefault="00000000">
      <w:pPr>
        <w:pStyle w:val="CodeSnippet"/>
        <w:rPr>
          <w:rFonts w:hint="eastAsia"/>
        </w:rPr>
      </w:pPr>
      <w:r>
        <w:t xml:space="preserve">def </w:t>
      </w:r>
      <w:proofErr w:type="spellStart"/>
      <w:r>
        <w:t>load_raw_</w:t>
      </w:r>
      <w:proofErr w:type="gramStart"/>
      <w:r>
        <w:t>data</w:t>
      </w:r>
      <w:proofErr w:type="spellEnd"/>
      <w:r>
        <w:t>(</w:t>
      </w:r>
      <w:proofErr w:type="gramEnd"/>
      <w:r>
        <w:t>):</w:t>
      </w:r>
    </w:p>
    <w:p w:rsidR="00F4556F" w:rsidRDefault="00000000">
      <w:pPr>
        <w:pStyle w:val="CodeSnippet"/>
        <w:rPr>
          <w:rFonts w:hint="eastAsia"/>
        </w:rPr>
      </w:pPr>
      <w:r>
        <w:t xml:space="preserve">    try:</w:t>
      </w:r>
    </w:p>
    <w:p w:rsidR="00F4556F" w:rsidRDefault="00000000">
      <w:pPr>
        <w:pStyle w:val="CodeSnippet"/>
        <w:rPr>
          <w:rFonts w:hint="eastAsia"/>
        </w:rPr>
      </w:pPr>
      <w:r>
        <w:t xml:space="preserve">        with </w:t>
      </w:r>
      <w:proofErr w:type="gramStart"/>
      <w:r>
        <w:t>open(</w:t>
      </w:r>
      <w:proofErr w:type="gramEnd"/>
      <w:r>
        <w:t>DATA_FILE, 'r') as f:</w:t>
      </w:r>
    </w:p>
    <w:p w:rsidR="00F4556F" w:rsidRDefault="00000000">
      <w:pPr>
        <w:pStyle w:val="CodeSnippet"/>
        <w:rPr>
          <w:rFonts w:hint="eastAsia"/>
        </w:rPr>
      </w:pPr>
      <w:r>
        <w:t xml:space="preserve">            return </w:t>
      </w:r>
      <w:proofErr w:type="spellStart"/>
      <w:proofErr w:type="gramStart"/>
      <w:r>
        <w:t>json.load</w:t>
      </w:r>
      <w:proofErr w:type="spellEnd"/>
      <w:proofErr w:type="gramEnd"/>
      <w:r>
        <w:t>(f)</w:t>
      </w:r>
    </w:p>
    <w:p w:rsidR="00F4556F" w:rsidRDefault="00000000">
      <w:pPr>
        <w:pStyle w:val="CodeSnippet"/>
        <w:rPr>
          <w:rFonts w:hint="eastAsia"/>
        </w:rPr>
      </w:pPr>
      <w:r>
        <w:t xml:space="preserve">    except (</w:t>
      </w:r>
      <w:proofErr w:type="spellStart"/>
      <w:r>
        <w:t>FileNotFoundError</w:t>
      </w:r>
      <w:proofErr w:type="spellEnd"/>
      <w:r>
        <w:t xml:space="preserve">, </w:t>
      </w:r>
      <w:proofErr w:type="spellStart"/>
      <w:proofErr w:type="gramStart"/>
      <w:r>
        <w:t>json.JSONDecodeError</w:t>
      </w:r>
      <w:proofErr w:type="spellEnd"/>
      <w:proofErr w:type="gramEnd"/>
      <w:r>
        <w:t>):</w:t>
      </w:r>
    </w:p>
    <w:p w:rsidR="00F4556F" w:rsidRDefault="00000000">
      <w:pPr>
        <w:pStyle w:val="CodeSnippet"/>
        <w:rPr>
          <w:rFonts w:hint="eastAsia"/>
        </w:rPr>
      </w:pPr>
      <w:r>
        <w:t xml:space="preserve">        return {'users': [], 'students': [], 'teachers': [], 'courses': [], 'grades': []}</w:t>
      </w:r>
    </w:p>
    <w:p w:rsidR="00F4556F" w:rsidRDefault="00F4556F">
      <w:pPr>
        <w:pStyle w:val="CodeSnippet"/>
        <w:rPr>
          <w:rFonts w:hint="eastAsia"/>
        </w:rPr>
      </w:pPr>
    </w:p>
    <w:p w:rsidR="00F4556F" w:rsidRDefault="00000000">
      <w:pPr>
        <w:pStyle w:val="CodeSnippet"/>
        <w:rPr>
          <w:rFonts w:hint="eastAsia"/>
        </w:rPr>
      </w:pPr>
      <w:r>
        <w:t xml:space="preserve">def </w:t>
      </w:r>
      <w:proofErr w:type="spellStart"/>
      <w:r>
        <w:t>save_raw_data</w:t>
      </w:r>
      <w:proofErr w:type="spellEnd"/>
      <w:r>
        <w:t>(data):</w:t>
      </w:r>
    </w:p>
    <w:p w:rsidR="00F4556F" w:rsidRDefault="00000000">
      <w:pPr>
        <w:pStyle w:val="CodeSnippet"/>
        <w:rPr>
          <w:rFonts w:hint="eastAsia"/>
        </w:rPr>
      </w:pPr>
      <w:r>
        <w:t xml:space="preserve">    with </w:t>
      </w:r>
      <w:proofErr w:type="gramStart"/>
      <w:r>
        <w:t>open(</w:t>
      </w:r>
      <w:proofErr w:type="gramEnd"/>
      <w:r>
        <w:t>DATA_FILE, 'w') as f:</w:t>
      </w:r>
    </w:p>
    <w:p w:rsidR="00F4556F" w:rsidRDefault="00000000">
      <w:pPr>
        <w:pStyle w:val="CodeSnippet"/>
        <w:rPr>
          <w:rFonts w:hint="eastAsia"/>
        </w:rPr>
      </w:pPr>
      <w:r>
        <w:t xml:space="preserve">        </w:t>
      </w:r>
      <w:proofErr w:type="spellStart"/>
      <w:proofErr w:type="gramStart"/>
      <w:r>
        <w:t>json.dump</w:t>
      </w:r>
      <w:proofErr w:type="spellEnd"/>
      <w:proofErr w:type="gramEnd"/>
      <w:r>
        <w:t>(data, f, indent=2)</w:t>
      </w:r>
    </w:p>
    <w:p w:rsidR="00F4556F" w:rsidRDefault="00F4556F">
      <w:pPr>
        <w:pStyle w:val="CodeSnippet"/>
        <w:rPr>
          <w:rFonts w:hint="eastAsia"/>
        </w:rPr>
      </w:pPr>
    </w:p>
    <w:p w:rsidR="00F4556F" w:rsidRDefault="00000000">
      <w:pPr>
        <w:pStyle w:val="CodeSnippet"/>
        <w:rPr>
          <w:rFonts w:hint="eastAsia"/>
        </w:rPr>
      </w:pPr>
      <w:r>
        <w:t xml:space="preserve">def </w:t>
      </w:r>
      <w:proofErr w:type="spellStart"/>
      <w:r>
        <w:t>initialize_empty_</w:t>
      </w:r>
      <w:proofErr w:type="gramStart"/>
      <w:r>
        <w:t>database</w:t>
      </w:r>
      <w:proofErr w:type="spellEnd"/>
      <w:r>
        <w:t>(</w:t>
      </w:r>
      <w:proofErr w:type="gramEnd"/>
      <w:r>
        <w:t>):</w:t>
      </w:r>
    </w:p>
    <w:p w:rsidR="00F4556F" w:rsidRDefault="00000000">
      <w:pPr>
        <w:pStyle w:val="CodeSnippet"/>
        <w:rPr>
          <w:rFonts w:hint="eastAsia"/>
        </w:rPr>
      </w:pPr>
      <w:r>
        <w:t xml:space="preserve">    </w:t>
      </w:r>
      <w:proofErr w:type="spellStart"/>
      <w:r>
        <w:t>empty_schema</w:t>
      </w:r>
      <w:proofErr w:type="spellEnd"/>
      <w:r>
        <w:t xml:space="preserve"> = {'users': [], 'students': [], 'teachers': [], 'courses': [], 'grades': []}</w:t>
      </w:r>
    </w:p>
    <w:p w:rsidR="00F4556F" w:rsidRDefault="00000000">
      <w:pPr>
        <w:pStyle w:val="CodeSnippet"/>
        <w:rPr>
          <w:rFonts w:hint="eastAsia"/>
        </w:rPr>
      </w:pPr>
      <w:r>
        <w:t xml:space="preserve">    </w:t>
      </w:r>
      <w:proofErr w:type="spellStart"/>
      <w:r>
        <w:t>save_raw_data</w:t>
      </w:r>
      <w:proofErr w:type="spellEnd"/>
      <w:r>
        <w:t>(</w:t>
      </w:r>
      <w:proofErr w:type="spellStart"/>
      <w:r>
        <w:t>empty_schema</w:t>
      </w:r>
      <w:proofErr w:type="spellEnd"/>
      <w:r>
        <w:t>)</w:t>
      </w:r>
    </w:p>
    <w:p w:rsidR="00F4556F" w:rsidRDefault="00F4556F">
      <w:pPr>
        <w:pStyle w:val="CodeSnippet"/>
        <w:rPr>
          <w:rFonts w:hint="eastAsia"/>
        </w:rPr>
      </w:pPr>
    </w:p>
    <w:p w:rsidR="00F4556F" w:rsidRDefault="00000000">
      <w:pPr>
        <w:pStyle w:val="CodeSnippet"/>
        <w:rPr>
          <w:rFonts w:hint="eastAsia"/>
        </w:rPr>
      </w:pPr>
      <w:r>
        <w:t xml:space="preserve">def </w:t>
      </w:r>
      <w:proofErr w:type="spellStart"/>
      <w:r>
        <w:t>create_</w:t>
      </w:r>
      <w:proofErr w:type="gramStart"/>
      <w:r>
        <w:t>record</w:t>
      </w:r>
      <w:proofErr w:type="spellEnd"/>
      <w:r>
        <w:t>(</w:t>
      </w:r>
      <w:proofErr w:type="spellStart"/>
      <w:proofErr w:type="gramEnd"/>
      <w:r>
        <w:t>table_name</w:t>
      </w:r>
      <w:proofErr w:type="spellEnd"/>
      <w:r>
        <w:t xml:space="preserve">, </w:t>
      </w:r>
      <w:proofErr w:type="spellStart"/>
      <w:r>
        <w:t>record_dict</w:t>
      </w:r>
      <w:proofErr w:type="spellEnd"/>
      <w:r>
        <w:t>):</w:t>
      </w:r>
    </w:p>
    <w:p w:rsidR="00F4556F" w:rsidRDefault="00000000">
      <w:pPr>
        <w:pStyle w:val="CodeSnippet"/>
        <w:rPr>
          <w:rFonts w:hint="eastAsia"/>
        </w:rPr>
      </w:pPr>
      <w:r>
        <w:t xml:space="preserve">    </w:t>
      </w:r>
      <w:proofErr w:type="spellStart"/>
      <w:r>
        <w:t>db</w:t>
      </w:r>
      <w:proofErr w:type="spellEnd"/>
      <w:r>
        <w:t xml:space="preserve"> = </w:t>
      </w:r>
      <w:proofErr w:type="spellStart"/>
      <w:r>
        <w:t>load_raw_</w:t>
      </w:r>
      <w:proofErr w:type="gramStart"/>
      <w:r>
        <w:t>data</w:t>
      </w:r>
      <w:proofErr w:type="spellEnd"/>
      <w:r>
        <w:t>(</w:t>
      </w:r>
      <w:proofErr w:type="gramEnd"/>
      <w:r>
        <w:t>)</w:t>
      </w:r>
    </w:p>
    <w:p w:rsidR="00F4556F" w:rsidRDefault="00000000">
      <w:pPr>
        <w:pStyle w:val="CodeSnippet"/>
        <w:rPr>
          <w:rFonts w:hint="eastAsia"/>
        </w:rPr>
      </w:pPr>
      <w:r>
        <w:t xml:space="preserve">    # Auto-increment calculation</w:t>
      </w:r>
    </w:p>
    <w:p w:rsidR="00F4556F" w:rsidRDefault="00000000">
      <w:pPr>
        <w:pStyle w:val="CodeSnippet"/>
        <w:rPr>
          <w:rFonts w:hint="eastAsia"/>
        </w:rPr>
      </w:pPr>
      <w:r>
        <w:t xml:space="preserve">    </w:t>
      </w:r>
      <w:proofErr w:type="spellStart"/>
      <w:r>
        <w:t>existing_records</w:t>
      </w:r>
      <w:proofErr w:type="spellEnd"/>
      <w:r>
        <w:t xml:space="preserve"> = </w:t>
      </w:r>
      <w:proofErr w:type="spellStart"/>
      <w:proofErr w:type="gramStart"/>
      <w:r>
        <w:t>db.get</w:t>
      </w:r>
      <w:proofErr w:type="spellEnd"/>
      <w:r>
        <w:t>(</w:t>
      </w:r>
      <w:proofErr w:type="spellStart"/>
      <w:proofErr w:type="gramEnd"/>
      <w:r>
        <w:t>table_name</w:t>
      </w:r>
      <w:proofErr w:type="spellEnd"/>
      <w:r>
        <w:t>, [])</w:t>
      </w:r>
    </w:p>
    <w:p w:rsidR="00F4556F" w:rsidRDefault="00000000">
      <w:pPr>
        <w:pStyle w:val="CodeSnippet"/>
        <w:rPr>
          <w:rFonts w:hint="eastAsia"/>
        </w:rPr>
      </w:pPr>
      <w:r>
        <w:t xml:space="preserve">    </w:t>
      </w:r>
      <w:proofErr w:type="spellStart"/>
      <w:r>
        <w:t>new_id</w:t>
      </w:r>
      <w:proofErr w:type="spellEnd"/>
      <w:r>
        <w:t xml:space="preserve"> = 1 if not </w:t>
      </w:r>
      <w:proofErr w:type="spellStart"/>
      <w:r>
        <w:t>existing_records</w:t>
      </w:r>
      <w:proofErr w:type="spellEnd"/>
      <w:r>
        <w:t xml:space="preserve"> else </w:t>
      </w:r>
      <w:proofErr w:type="gramStart"/>
      <w:r>
        <w:t>max(</w:t>
      </w:r>
      <w:proofErr w:type="gramEnd"/>
      <w:r>
        <w:t>[</w:t>
      </w:r>
      <w:proofErr w:type="spellStart"/>
      <w:r>
        <w:t>r.get</w:t>
      </w:r>
      <w:proofErr w:type="spellEnd"/>
      <w:r>
        <w:t xml:space="preserve">('id', 0) for r in </w:t>
      </w:r>
      <w:proofErr w:type="spellStart"/>
      <w:r>
        <w:t>existing_records</w:t>
      </w:r>
      <w:proofErr w:type="spellEnd"/>
      <w:r>
        <w:t>]) + 1</w:t>
      </w:r>
    </w:p>
    <w:p w:rsidR="00F4556F" w:rsidRDefault="00000000">
      <w:pPr>
        <w:pStyle w:val="CodeSnippet"/>
        <w:rPr>
          <w:rFonts w:hint="eastAsia"/>
        </w:rPr>
      </w:pPr>
      <w:r>
        <w:t xml:space="preserve">    </w:t>
      </w:r>
      <w:proofErr w:type="spellStart"/>
      <w:r>
        <w:t>record_dict</w:t>
      </w:r>
      <w:proofErr w:type="spellEnd"/>
      <w:r>
        <w:t xml:space="preserve">['id'] = </w:t>
      </w:r>
      <w:proofErr w:type="spellStart"/>
      <w:r>
        <w:t>new_id</w:t>
      </w:r>
      <w:proofErr w:type="spellEnd"/>
    </w:p>
    <w:p w:rsidR="00F4556F" w:rsidRDefault="00000000">
      <w:pPr>
        <w:pStyle w:val="CodeSnippet"/>
        <w:rPr>
          <w:rFonts w:hint="eastAsia"/>
        </w:rPr>
      </w:pPr>
      <w:r>
        <w:t xml:space="preserve">    </w:t>
      </w:r>
      <w:proofErr w:type="spellStart"/>
      <w:r>
        <w:t>db</w:t>
      </w:r>
      <w:proofErr w:type="spellEnd"/>
      <w:r>
        <w:t>[</w:t>
      </w:r>
      <w:proofErr w:type="spellStart"/>
      <w:r>
        <w:t>table_name</w:t>
      </w:r>
      <w:proofErr w:type="spellEnd"/>
      <w:proofErr w:type="gramStart"/>
      <w:r>
        <w:t>].append</w:t>
      </w:r>
      <w:proofErr w:type="gramEnd"/>
      <w:r>
        <w:t>(</w:t>
      </w:r>
      <w:proofErr w:type="spellStart"/>
      <w:r>
        <w:t>record_dict</w:t>
      </w:r>
      <w:proofErr w:type="spellEnd"/>
      <w:r>
        <w:t>)</w:t>
      </w:r>
    </w:p>
    <w:p w:rsidR="00F4556F" w:rsidRDefault="00000000">
      <w:pPr>
        <w:pStyle w:val="CodeSnippet"/>
        <w:rPr>
          <w:rFonts w:hint="eastAsia"/>
        </w:rPr>
      </w:pPr>
      <w:r>
        <w:t xml:space="preserve">    </w:t>
      </w:r>
      <w:proofErr w:type="spellStart"/>
      <w:r>
        <w:t>save_raw_data</w:t>
      </w:r>
      <w:proofErr w:type="spellEnd"/>
      <w:r>
        <w:t>(</w:t>
      </w:r>
      <w:proofErr w:type="spellStart"/>
      <w:r>
        <w:t>db</w:t>
      </w:r>
      <w:proofErr w:type="spellEnd"/>
      <w:r>
        <w:t>)</w:t>
      </w:r>
    </w:p>
    <w:p w:rsidR="00F4556F" w:rsidRDefault="00000000">
      <w:pPr>
        <w:pStyle w:val="CodeSnippet"/>
        <w:rPr>
          <w:rFonts w:hint="eastAsia"/>
        </w:rPr>
      </w:pPr>
      <w:r>
        <w:t xml:space="preserve">    return </w:t>
      </w:r>
      <w:proofErr w:type="spellStart"/>
      <w:r>
        <w:t>new_id</w:t>
      </w:r>
      <w:proofErr w:type="spellEnd"/>
    </w:p>
    <w:p w:rsidR="00F4556F" w:rsidRDefault="00000000">
      <w:r>
        <w:br w:type="page"/>
      </w:r>
    </w:p>
    <w:p w:rsidR="00F4556F" w:rsidRDefault="00000000">
      <w:pPr>
        <w:pStyle w:val="Heading2"/>
      </w:pPr>
      <w:bookmarkStart w:id="10" w:name="_Toc233717592"/>
      <w:r>
        <w:lastRenderedPageBreak/>
        <w:t>4.3 Automated Seeding Engine (mock_data.py)</w:t>
      </w:r>
      <w:bookmarkEnd w:id="10"/>
    </w:p>
    <w:p w:rsidR="00F4556F" w:rsidRDefault="00000000">
      <w:r>
        <w:t>To make system evaluation immediate and effective, the `mock_data.py` file provides predefined user accounts, student metrics, instructor records, and core courses. This ensures developers can log in right away with any system role.</w:t>
      </w:r>
    </w:p>
    <w:p w:rsidR="00F4556F" w:rsidRDefault="00000000">
      <w:pPr>
        <w:pStyle w:val="CodeSnippet"/>
        <w:rPr>
          <w:rFonts w:hint="eastAsia"/>
        </w:rPr>
      </w:pPr>
      <w:r>
        <w:t>import database</w:t>
      </w:r>
    </w:p>
    <w:p w:rsidR="00F4556F" w:rsidRDefault="00F4556F">
      <w:pPr>
        <w:pStyle w:val="CodeSnippet"/>
        <w:rPr>
          <w:rFonts w:hint="eastAsia"/>
        </w:rPr>
      </w:pPr>
    </w:p>
    <w:p w:rsidR="00F4556F" w:rsidRDefault="00000000">
      <w:pPr>
        <w:pStyle w:val="CodeSnippet"/>
        <w:rPr>
          <w:rFonts w:hint="eastAsia"/>
        </w:rPr>
      </w:pPr>
      <w:r>
        <w:t xml:space="preserve">def </w:t>
      </w:r>
      <w:proofErr w:type="spellStart"/>
      <w:r>
        <w:t>seed_all_mock_</w:t>
      </w:r>
      <w:proofErr w:type="gramStart"/>
      <w:r>
        <w:t>data</w:t>
      </w:r>
      <w:proofErr w:type="spellEnd"/>
      <w:r>
        <w:t>(</w:t>
      </w:r>
      <w:proofErr w:type="gramEnd"/>
      <w:r>
        <w:t>):</w:t>
      </w:r>
    </w:p>
    <w:p w:rsidR="00F4556F" w:rsidRDefault="00000000">
      <w:pPr>
        <w:pStyle w:val="CodeSnippet"/>
        <w:rPr>
          <w:rFonts w:hint="eastAsia"/>
        </w:rPr>
      </w:pPr>
      <w:r>
        <w:t xml:space="preserve">    print('[SEED] Initiating synthetic enterprise data import...')</w:t>
      </w:r>
    </w:p>
    <w:p w:rsidR="00F4556F" w:rsidRDefault="00000000">
      <w:pPr>
        <w:pStyle w:val="CodeSnippet"/>
        <w:rPr>
          <w:rFonts w:hint="eastAsia"/>
        </w:rPr>
      </w:pPr>
      <w:r>
        <w:t xml:space="preserve">    # Seed Default User Accounts</w:t>
      </w:r>
    </w:p>
    <w:p w:rsidR="00F4556F" w:rsidRDefault="00000000">
      <w:pPr>
        <w:pStyle w:val="CodeSnippet"/>
        <w:rPr>
          <w:rFonts w:hint="eastAsia"/>
        </w:rPr>
      </w:pPr>
      <w:r>
        <w:t xml:space="preserve">    </w:t>
      </w:r>
      <w:proofErr w:type="spellStart"/>
      <w:proofErr w:type="gramStart"/>
      <w:r>
        <w:t>database.create</w:t>
      </w:r>
      <w:proofErr w:type="gramEnd"/>
      <w:r>
        <w:t>_record</w:t>
      </w:r>
      <w:proofErr w:type="spellEnd"/>
      <w:r>
        <w:t>('users', {'username': 'admin', 'password': 'admin123', 'role': 'admin', '</w:t>
      </w:r>
      <w:proofErr w:type="spellStart"/>
      <w:r>
        <w:t>link_id</w:t>
      </w:r>
      <w:proofErr w:type="spellEnd"/>
      <w:r>
        <w:t>': 0})</w:t>
      </w:r>
    </w:p>
    <w:p w:rsidR="00F4556F" w:rsidRDefault="00000000">
      <w:pPr>
        <w:pStyle w:val="CodeSnippet"/>
        <w:rPr>
          <w:rFonts w:hint="eastAsia"/>
        </w:rPr>
      </w:pPr>
      <w:r>
        <w:t xml:space="preserve">    </w:t>
      </w:r>
      <w:proofErr w:type="spellStart"/>
      <w:proofErr w:type="gramStart"/>
      <w:r>
        <w:t>database.create</w:t>
      </w:r>
      <w:proofErr w:type="gramEnd"/>
      <w:r>
        <w:t>_record</w:t>
      </w:r>
      <w:proofErr w:type="spellEnd"/>
      <w:r>
        <w:t>('users', {'username': 'teacher1', 'password': 'teacher123', 'role': 'teacher', '</w:t>
      </w:r>
      <w:proofErr w:type="spellStart"/>
      <w:r>
        <w:t>link_id</w:t>
      </w:r>
      <w:proofErr w:type="spellEnd"/>
      <w:r>
        <w:t>': 1})</w:t>
      </w:r>
    </w:p>
    <w:p w:rsidR="00F4556F" w:rsidRDefault="00000000">
      <w:pPr>
        <w:pStyle w:val="CodeSnippet"/>
        <w:rPr>
          <w:rFonts w:hint="eastAsia"/>
        </w:rPr>
      </w:pPr>
      <w:r>
        <w:t xml:space="preserve">    </w:t>
      </w:r>
      <w:proofErr w:type="spellStart"/>
      <w:proofErr w:type="gramStart"/>
      <w:r>
        <w:t>database.create</w:t>
      </w:r>
      <w:proofErr w:type="gramEnd"/>
      <w:r>
        <w:t>_record</w:t>
      </w:r>
      <w:proofErr w:type="spellEnd"/>
      <w:r>
        <w:t>('users', {'username': 'student1', 'password': 'student123', 'role': 'student', '</w:t>
      </w:r>
      <w:proofErr w:type="spellStart"/>
      <w:r>
        <w:t>link_id</w:t>
      </w:r>
      <w:proofErr w:type="spellEnd"/>
      <w:r>
        <w:t>': 1})</w:t>
      </w:r>
    </w:p>
    <w:p w:rsidR="00F4556F" w:rsidRDefault="00F4556F">
      <w:pPr>
        <w:pStyle w:val="CodeSnippet"/>
        <w:rPr>
          <w:rFonts w:hint="eastAsia"/>
        </w:rPr>
      </w:pPr>
    </w:p>
    <w:p w:rsidR="00F4556F" w:rsidRDefault="00000000">
      <w:pPr>
        <w:pStyle w:val="CodeSnippet"/>
        <w:rPr>
          <w:rFonts w:hint="eastAsia"/>
        </w:rPr>
      </w:pPr>
      <w:r>
        <w:t xml:space="preserve">    # Seed Profiles</w:t>
      </w:r>
    </w:p>
    <w:p w:rsidR="00F4556F" w:rsidRDefault="00000000">
      <w:pPr>
        <w:pStyle w:val="CodeSnippet"/>
        <w:rPr>
          <w:rFonts w:hint="eastAsia"/>
        </w:rPr>
      </w:pPr>
      <w:r>
        <w:t xml:space="preserve">    </w:t>
      </w:r>
      <w:proofErr w:type="spellStart"/>
      <w:proofErr w:type="gramStart"/>
      <w:r>
        <w:t>database.create</w:t>
      </w:r>
      <w:proofErr w:type="gramEnd"/>
      <w:r>
        <w:t>_record</w:t>
      </w:r>
      <w:proofErr w:type="spellEnd"/>
      <w:r>
        <w:t>('teachers', {'name': 'Dr. Sarah Jenkins', 'dept': 'Computer Science'})</w:t>
      </w:r>
    </w:p>
    <w:p w:rsidR="00F4556F" w:rsidRDefault="00000000">
      <w:pPr>
        <w:pStyle w:val="CodeSnippet"/>
        <w:rPr>
          <w:rFonts w:hint="eastAsia"/>
        </w:rPr>
      </w:pPr>
      <w:r>
        <w:t xml:space="preserve">    </w:t>
      </w:r>
      <w:proofErr w:type="spellStart"/>
      <w:proofErr w:type="gramStart"/>
      <w:r>
        <w:t>database.create</w:t>
      </w:r>
      <w:proofErr w:type="gramEnd"/>
      <w:r>
        <w:t>_record</w:t>
      </w:r>
      <w:proofErr w:type="spellEnd"/>
      <w:r>
        <w:t>('students', {'name': 'John Doe', '</w:t>
      </w:r>
      <w:proofErr w:type="spellStart"/>
      <w:r>
        <w:t>enroll_date</w:t>
      </w:r>
      <w:proofErr w:type="spellEnd"/>
      <w:r>
        <w:t>': '2026-01-15'})</w:t>
      </w:r>
    </w:p>
    <w:p w:rsidR="00F4556F" w:rsidRDefault="00000000">
      <w:pPr>
        <w:pStyle w:val="CodeSnippet"/>
        <w:rPr>
          <w:rFonts w:hint="eastAsia"/>
        </w:rPr>
      </w:pPr>
      <w:r>
        <w:t xml:space="preserve">    </w:t>
      </w:r>
      <w:proofErr w:type="spellStart"/>
      <w:proofErr w:type="gramStart"/>
      <w:r>
        <w:t>database.create</w:t>
      </w:r>
      <w:proofErr w:type="gramEnd"/>
      <w:r>
        <w:t>_record</w:t>
      </w:r>
      <w:proofErr w:type="spellEnd"/>
      <w:r>
        <w:t>('courses', {'</w:t>
      </w:r>
      <w:proofErr w:type="spellStart"/>
      <w:r>
        <w:t>course_name</w:t>
      </w:r>
      <w:proofErr w:type="spellEnd"/>
      <w:r>
        <w:t>': 'Advanced Python Development', '</w:t>
      </w:r>
      <w:proofErr w:type="spellStart"/>
      <w:r>
        <w:t>teacher_id</w:t>
      </w:r>
      <w:proofErr w:type="spellEnd"/>
      <w:r>
        <w:t>': 1})</w:t>
      </w:r>
    </w:p>
    <w:p w:rsidR="00F4556F" w:rsidRDefault="00000000">
      <w:pPr>
        <w:pStyle w:val="CodeSnippet"/>
        <w:rPr>
          <w:rFonts w:hint="eastAsia"/>
        </w:rPr>
      </w:pPr>
      <w:r>
        <w:t xml:space="preserve">    </w:t>
      </w:r>
      <w:proofErr w:type="spellStart"/>
      <w:proofErr w:type="gramStart"/>
      <w:r>
        <w:t>database.create</w:t>
      </w:r>
      <w:proofErr w:type="gramEnd"/>
      <w:r>
        <w:t>_record</w:t>
      </w:r>
      <w:proofErr w:type="spellEnd"/>
      <w:r>
        <w:t>('grades', {'</w:t>
      </w:r>
      <w:proofErr w:type="spellStart"/>
      <w:r>
        <w:t>student_id</w:t>
      </w:r>
      <w:proofErr w:type="spellEnd"/>
      <w:r>
        <w:t>': 1, '</w:t>
      </w:r>
      <w:proofErr w:type="spellStart"/>
      <w:r>
        <w:t>course_id</w:t>
      </w:r>
      <w:proofErr w:type="spellEnd"/>
      <w:r>
        <w:t>': 1, 'score': 92.5, 'remarks': 'Excellent work'})</w:t>
      </w:r>
    </w:p>
    <w:p w:rsidR="00F4556F" w:rsidRDefault="00000000">
      <w:pPr>
        <w:pStyle w:val="Heading2"/>
      </w:pPr>
      <w:bookmarkStart w:id="11" w:name="_Toc233717593"/>
      <w:r>
        <w:t>4.4 Visual Theme &amp; Design Tokens (theme.py)</w:t>
      </w:r>
      <w:bookmarkEnd w:id="11"/>
    </w:p>
    <w:p w:rsidR="00F4556F" w:rsidRDefault="00000000">
      <w:r>
        <w:t>The application relies on a dark mode design system configured via `theme.py`. Centralizing these visual parameters ensures a unified interface style across all dashboard interfaces.</w:t>
      </w:r>
    </w:p>
    <w:p w:rsidR="00F4556F" w:rsidRDefault="00000000">
      <w:pPr>
        <w:pStyle w:val="CodeSnippet"/>
        <w:rPr>
          <w:rFonts w:hint="eastAsia"/>
        </w:rPr>
      </w:pPr>
      <w:r>
        <w:t>HEX_BACKGROUND = '#121214'</w:t>
      </w:r>
    </w:p>
    <w:p w:rsidR="00F4556F" w:rsidRDefault="00000000">
      <w:pPr>
        <w:pStyle w:val="CodeSnippet"/>
        <w:rPr>
          <w:rFonts w:hint="eastAsia"/>
        </w:rPr>
      </w:pPr>
      <w:r>
        <w:t>HEX_SURFACE = '#1E1E24'</w:t>
      </w:r>
    </w:p>
    <w:p w:rsidR="00F4556F" w:rsidRDefault="00000000">
      <w:pPr>
        <w:pStyle w:val="CodeSnippet"/>
        <w:rPr>
          <w:rFonts w:hint="eastAsia"/>
        </w:rPr>
      </w:pPr>
      <w:r>
        <w:t>HEX_ACCENT = '#319795'</w:t>
      </w:r>
    </w:p>
    <w:p w:rsidR="00F4556F" w:rsidRDefault="00000000">
      <w:pPr>
        <w:pStyle w:val="CodeSnippet"/>
        <w:rPr>
          <w:rFonts w:hint="eastAsia"/>
        </w:rPr>
      </w:pPr>
      <w:r>
        <w:t>HEX_TEXT_PRIMARY = '#F7FAFC'</w:t>
      </w:r>
    </w:p>
    <w:p w:rsidR="00F4556F" w:rsidRDefault="00000000">
      <w:pPr>
        <w:pStyle w:val="CodeSnippet"/>
        <w:rPr>
          <w:rFonts w:hint="eastAsia"/>
        </w:rPr>
      </w:pPr>
      <w:r>
        <w:t>HEX_TEXT_SECONDARY = '#A0AEC0'</w:t>
      </w:r>
    </w:p>
    <w:p w:rsidR="00F4556F" w:rsidRDefault="00000000">
      <w:pPr>
        <w:pStyle w:val="CodeSnippet"/>
        <w:rPr>
          <w:rFonts w:hint="eastAsia"/>
        </w:rPr>
      </w:pPr>
      <w:r>
        <w:t>FONT_FAMILY = 'Helvetica Neue'</w:t>
      </w:r>
    </w:p>
    <w:p w:rsidR="00F4556F" w:rsidRDefault="00F4556F">
      <w:pPr>
        <w:pStyle w:val="CodeSnippet"/>
        <w:rPr>
          <w:rFonts w:hint="eastAsia"/>
        </w:rPr>
      </w:pPr>
    </w:p>
    <w:p w:rsidR="00F4556F" w:rsidRDefault="00000000">
      <w:pPr>
        <w:pStyle w:val="CodeSnippet"/>
        <w:rPr>
          <w:rFonts w:hint="eastAsia"/>
        </w:rPr>
      </w:pPr>
      <w:r>
        <w:t xml:space="preserve">def </w:t>
      </w:r>
      <w:proofErr w:type="spellStart"/>
      <w:r>
        <w:t>apply_global_styles</w:t>
      </w:r>
      <w:proofErr w:type="spellEnd"/>
      <w:r>
        <w:t>(</w:t>
      </w:r>
      <w:proofErr w:type="spellStart"/>
      <w:r>
        <w:t>ttk_style_object</w:t>
      </w:r>
      <w:proofErr w:type="spellEnd"/>
      <w:r>
        <w:t>):</w:t>
      </w:r>
    </w:p>
    <w:p w:rsidR="00F4556F" w:rsidRDefault="00000000">
      <w:pPr>
        <w:pStyle w:val="CodeSnippet"/>
        <w:rPr>
          <w:rFonts w:hint="eastAsia"/>
        </w:rPr>
      </w:pPr>
      <w:r>
        <w:t xml:space="preserve">    </w:t>
      </w:r>
      <w:proofErr w:type="spellStart"/>
      <w:r>
        <w:t>ttk_style_</w:t>
      </w:r>
      <w:proofErr w:type="gramStart"/>
      <w:r>
        <w:t>object.theme</w:t>
      </w:r>
      <w:proofErr w:type="gramEnd"/>
      <w:r>
        <w:t>_use</w:t>
      </w:r>
      <w:proofErr w:type="spellEnd"/>
      <w:r>
        <w:t>('default')</w:t>
      </w:r>
    </w:p>
    <w:p w:rsidR="00F4556F" w:rsidRDefault="00000000">
      <w:pPr>
        <w:pStyle w:val="CodeSnippet"/>
        <w:rPr>
          <w:rFonts w:hint="eastAsia"/>
        </w:rPr>
      </w:pPr>
      <w:r>
        <w:t xml:space="preserve">    </w:t>
      </w:r>
      <w:proofErr w:type="spellStart"/>
      <w:r>
        <w:t>ttk_style_</w:t>
      </w:r>
      <w:proofErr w:type="gramStart"/>
      <w:r>
        <w:t>object.configure</w:t>
      </w:r>
      <w:proofErr w:type="spellEnd"/>
      <w:proofErr w:type="gramEnd"/>
      <w:r>
        <w:t>('.', background=HEX_BACKGROUND, foreground=HEX_TEXT_PRIMARY)</w:t>
      </w:r>
    </w:p>
    <w:p w:rsidR="00F4556F" w:rsidRDefault="00000000">
      <w:pPr>
        <w:pStyle w:val="CodeSnippet"/>
        <w:rPr>
          <w:rFonts w:hint="eastAsia"/>
        </w:rPr>
      </w:pPr>
      <w:r>
        <w:t xml:space="preserve">    </w:t>
      </w:r>
      <w:proofErr w:type="spellStart"/>
      <w:r>
        <w:t>ttk_style_</w:t>
      </w:r>
      <w:proofErr w:type="gramStart"/>
      <w:r>
        <w:t>object.configure</w:t>
      </w:r>
      <w:proofErr w:type="spellEnd"/>
      <w:proofErr w:type="gramEnd"/>
      <w:r>
        <w:t>('</w:t>
      </w:r>
      <w:proofErr w:type="spellStart"/>
      <w:r>
        <w:t>Treeview</w:t>
      </w:r>
      <w:proofErr w:type="spellEnd"/>
      <w:r>
        <w:t xml:space="preserve">', background=HEX_SURFACE, </w:t>
      </w:r>
      <w:proofErr w:type="spellStart"/>
      <w:r>
        <w:t>fieldbackground</w:t>
      </w:r>
      <w:proofErr w:type="spellEnd"/>
      <w:r>
        <w:t>=HEX_SURFACE, foreground=HEX_TEXT_PRIMARY)</w:t>
      </w:r>
    </w:p>
    <w:p w:rsidR="00F4556F" w:rsidRDefault="00000000" w:rsidP="00B316CB">
      <w:pPr>
        <w:pStyle w:val="CodeSnippet"/>
      </w:pPr>
      <w:r>
        <w:t xml:space="preserve">    </w:t>
      </w:r>
      <w:proofErr w:type="spellStart"/>
      <w:proofErr w:type="gramStart"/>
      <w:r>
        <w:t>ttk_style_object.map</w:t>
      </w:r>
      <w:proofErr w:type="spellEnd"/>
      <w:r>
        <w:t>(</w:t>
      </w:r>
      <w:proofErr w:type="gramEnd"/>
      <w:r>
        <w:t>'</w:t>
      </w:r>
      <w:proofErr w:type="spellStart"/>
      <w:r>
        <w:t>Treeview</w:t>
      </w:r>
      <w:proofErr w:type="spellEnd"/>
      <w:r>
        <w:t>', background=[('selected', HEX_ACCENT)])</w:t>
      </w:r>
      <w:r>
        <w:br w:type="page"/>
      </w:r>
    </w:p>
    <w:p w:rsidR="00F4556F" w:rsidRDefault="00000000">
      <w:pPr>
        <w:pStyle w:val="Heading2"/>
      </w:pPr>
      <w:bookmarkStart w:id="12" w:name="_Toc233717594"/>
      <w:r>
        <w:lastRenderedPageBreak/>
        <w:t>4.5 Custom Styled Widgets Ecosystem (widgets.py)</w:t>
      </w:r>
      <w:bookmarkEnd w:id="12"/>
    </w:p>
    <w:p w:rsidR="00F4556F" w:rsidRDefault="00000000">
      <w:r>
        <w:t xml:space="preserve">To replace basic, sharp-edged default </w:t>
      </w:r>
      <w:proofErr w:type="spellStart"/>
      <w:r>
        <w:t>Tkinter</w:t>
      </w:r>
      <w:proofErr w:type="spellEnd"/>
      <w:r>
        <w:t xml:space="preserve"> components, `widgets.py` implements custom design alternatives. It uses standard Canvas objects and frame configurations to deliver smooth, rounded card containers and responsive buttons.</w:t>
      </w:r>
    </w:p>
    <w:p w:rsidR="00F4556F" w:rsidRDefault="00000000">
      <w:pPr>
        <w:pStyle w:val="CodeSnippet"/>
        <w:rPr>
          <w:rFonts w:hint="eastAsia"/>
        </w:rPr>
      </w:pPr>
      <w:r>
        <w:t xml:space="preserve">import </w:t>
      </w:r>
      <w:proofErr w:type="spellStart"/>
      <w:r>
        <w:t>tkinter</w:t>
      </w:r>
      <w:proofErr w:type="spellEnd"/>
      <w:r>
        <w:t xml:space="preserve"> as </w:t>
      </w:r>
      <w:proofErr w:type="spellStart"/>
      <w:r>
        <w:t>tk</w:t>
      </w:r>
      <w:proofErr w:type="spellEnd"/>
    </w:p>
    <w:p w:rsidR="00F4556F" w:rsidRDefault="00000000">
      <w:pPr>
        <w:pStyle w:val="CodeSnippet"/>
        <w:rPr>
          <w:rFonts w:hint="eastAsia"/>
        </w:rPr>
      </w:pPr>
      <w:r>
        <w:t>import theme</w:t>
      </w:r>
    </w:p>
    <w:p w:rsidR="00F4556F" w:rsidRDefault="00F4556F">
      <w:pPr>
        <w:pStyle w:val="CodeSnippet"/>
        <w:rPr>
          <w:rFonts w:hint="eastAsia"/>
        </w:rPr>
      </w:pPr>
    </w:p>
    <w:p w:rsidR="00F4556F" w:rsidRDefault="00000000">
      <w:pPr>
        <w:pStyle w:val="CodeSnippet"/>
        <w:rPr>
          <w:rFonts w:hint="eastAsia"/>
        </w:rPr>
      </w:pPr>
      <w:r>
        <w:t xml:space="preserve">class </w:t>
      </w:r>
      <w:proofErr w:type="spellStart"/>
      <w:r>
        <w:t>RoundedButton</w:t>
      </w:r>
      <w:proofErr w:type="spellEnd"/>
      <w:r>
        <w:t>(</w:t>
      </w:r>
      <w:proofErr w:type="spellStart"/>
      <w:proofErr w:type="gramStart"/>
      <w:r>
        <w:t>tk.Canvas</w:t>
      </w:r>
      <w:proofErr w:type="spellEnd"/>
      <w:proofErr w:type="gramEnd"/>
      <w:r>
        <w:t>):</w:t>
      </w:r>
    </w:p>
    <w:p w:rsidR="00F4556F" w:rsidRDefault="00000000">
      <w:pPr>
        <w:pStyle w:val="CodeSnippet"/>
        <w:rPr>
          <w:rFonts w:hint="eastAsia"/>
        </w:rPr>
      </w:pPr>
      <w:r>
        <w:t xml:space="preserve">    def __</w:t>
      </w:r>
      <w:proofErr w:type="spellStart"/>
      <w:r>
        <w:t>init</w:t>
      </w:r>
      <w:proofErr w:type="spellEnd"/>
      <w:r>
        <w:t>_</w:t>
      </w:r>
      <w:proofErr w:type="gramStart"/>
      <w:r>
        <w:t>_(</w:t>
      </w:r>
      <w:proofErr w:type="gramEnd"/>
      <w:r>
        <w:t>self, parent, text, command, width=140, height=36, color=</w:t>
      </w:r>
      <w:proofErr w:type="spellStart"/>
      <w:r>
        <w:t>theme.HEX_ACCENT</w:t>
      </w:r>
      <w:proofErr w:type="spellEnd"/>
      <w:r>
        <w:t>):</w:t>
      </w:r>
    </w:p>
    <w:p w:rsidR="00F4556F" w:rsidRDefault="00000000">
      <w:pPr>
        <w:pStyle w:val="CodeSnippet"/>
        <w:rPr>
          <w:rFonts w:hint="eastAsia"/>
        </w:rPr>
      </w:pPr>
      <w:r>
        <w:t xml:space="preserve">        </w:t>
      </w:r>
      <w:proofErr w:type="gramStart"/>
      <w:r>
        <w:t>super(</w:t>
      </w:r>
      <w:proofErr w:type="gramEnd"/>
      <w:r>
        <w:t>).__</w:t>
      </w:r>
      <w:proofErr w:type="spellStart"/>
      <w:r>
        <w:t>init</w:t>
      </w:r>
      <w:proofErr w:type="spellEnd"/>
      <w:r>
        <w:t xml:space="preserve">__(parent, width=width, height=height, </w:t>
      </w:r>
      <w:proofErr w:type="spellStart"/>
      <w:r>
        <w:t>bg</w:t>
      </w:r>
      <w:proofErr w:type="spellEnd"/>
      <w:r>
        <w:t>=</w:t>
      </w:r>
      <w:proofErr w:type="spellStart"/>
      <w:r>
        <w:t>theme.HEX_BACKGROUND</w:t>
      </w:r>
      <w:proofErr w:type="spellEnd"/>
      <w:r>
        <w:t xml:space="preserve">, </w:t>
      </w:r>
      <w:proofErr w:type="spellStart"/>
      <w:r>
        <w:t>highlightthickness</w:t>
      </w:r>
      <w:proofErr w:type="spellEnd"/>
      <w:r>
        <w:t>=0)</w:t>
      </w:r>
    </w:p>
    <w:p w:rsidR="00F4556F" w:rsidRDefault="00000000">
      <w:pPr>
        <w:pStyle w:val="CodeSnippet"/>
        <w:rPr>
          <w:rFonts w:hint="eastAsia"/>
        </w:rPr>
      </w:pPr>
      <w:r>
        <w:t xml:space="preserve">        </w:t>
      </w:r>
      <w:proofErr w:type="spellStart"/>
      <w:proofErr w:type="gramStart"/>
      <w:r>
        <w:t>self.command</w:t>
      </w:r>
      <w:proofErr w:type="spellEnd"/>
      <w:proofErr w:type="gramEnd"/>
      <w:r>
        <w:t xml:space="preserve"> = command</w:t>
      </w:r>
    </w:p>
    <w:p w:rsidR="00F4556F" w:rsidRDefault="00000000">
      <w:pPr>
        <w:pStyle w:val="CodeSnippet"/>
        <w:rPr>
          <w:rFonts w:hint="eastAsia"/>
        </w:rPr>
      </w:pPr>
      <w:r>
        <w:t xml:space="preserve">        </w:t>
      </w:r>
      <w:proofErr w:type="spellStart"/>
      <w:proofErr w:type="gramStart"/>
      <w:r>
        <w:t>self.color</w:t>
      </w:r>
      <w:proofErr w:type="spellEnd"/>
      <w:proofErr w:type="gramEnd"/>
      <w:r>
        <w:t xml:space="preserve"> = color</w:t>
      </w:r>
    </w:p>
    <w:p w:rsidR="00F4556F" w:rsidRDefault="00000000">
      <w:pPr>
        <w:pStyle w:val="CodeSnippet"/>
        <w:rPr>
          <w:rFonts w:hint="eastAsia"/>
        </w:rPr>
      </w:pPr>
      <w:r>
        <w:t xml:space="preserve">        # Simple simulated rounded card rendering via canvas geometric primitives</w:t>
      </w:r>
    </w:p>
    <w:p w:rsidR="00F4556F" w:rsidRDefault="00000000">
      <w:pPr>
        <w:pStyle w:val="CodeSnippet"/>
        <w:rPr>
          <w:rFonts w:hint="eastAsia"/>
        </w:rPr>
      </w:pPr>
      <w:r>
        <w:t xml:space="preserve">        </w:t>
      </w:r>
      <w:proofErr w:type="spellStart"/>
      <w:proofErr w:type="gramStart"/>
      <w:r>
        <w:t>self.rect</w:t>
      </w:r>
      <w:proofErr w:type="spellEnd"/>
      <w:proofErr w:type="gramEnd"/>
      <w:r>
        <w:t xml:space="preserve"> = </w:t>
      </w:r>
      <w:proofErr w:type="spellStart"/>
      <w:r>
        <w:t>self.create_round_rect</w:t>
      </w:r>
      <w:proofErr w:type="spellEnd"/>
      <w:r>
        <w:t>(0, 0, width, height, radius=10, fill=color)</w:t>
      </w:r>
    </w:p>
    <w:p w:rsidR="00F4556F" w:rsidRDefault="00000000">
      <w:pPr>
        <w:pStyle w:val="CodeSnippet"/>
        <w:rPr>
          <w:rFonts w:hint="eastAsia"/>
        </w:rPr>
      </w:pPr>
      <w:r>
        <w:t xml:space="preserve">        </w:t>
      </w:r>
      <w:proofErr w:type="spellStart"/>
      <w:r>
        <w:t>self.text_id</w:t>
      </w:r>
      <w:proofErr w:type="spellEnd"/>
      <w:r>
        <w:t xml:space="preserve"> = </w:t>
      </w:r>
      <w:proofErr w:type="spellStart"/>
      <w:proofErr w:type="gramStart"/>
      <w:r>
        <w:t>self.create</w:t>
      </w:r>
      <w:proofErr w:type="gramEnd"/>
      <w:r>
        <w:t>_text</w:t>
      </w:r>
      <w:proofErr w:type="spellEnd"/>
      <w:r>
        <w:t>(width/2, height/2, text=text, fill=</w:t>
      </w:r>
      <w:proofErr w:type="spellStart"/>
      <w:r>
        <w:t>theme.HEX_TEXT_PRIMARY</w:t>
      </w:r>
      <w:proofErr w:type="spellEnd"/>
      <w:r>
        <w:t>, font=(</w:t>
      </w:r>
      <w:proofErr w:type="spellStart"/>
      <w:r>
        <w:t>theme.FONT_FAMILY</w:t>
      </w:r>
      <w:proofErr w:type="spellEnd"/>
      <w:r>
        <w:t>, 10, 'bold'))</w:t>
      </w:r>
    </w:p>
    <w:p w:rsidR="00F4556F" w:rsidRDefault="00000000">
      <w:pPr>
        <w:pStyle w:val="CodeSnippet"/>
        <w:rPr>
          <w:rFonts w:hint="eastAsia"/>
        </w:rPr>
      </w:pPr>
      <w:r>
        <w:t xml:space="preserve">        </w:t>
      </w:r>
      <w:proofErr w:type="spellStart"/>
      <w:proofErr w:type="gramStart"/>
      <w:r>
        <w:t>self.bind</w:t>
      </w:r>
      <w:proofErr w:type="spellEnd"/>
      <w:proofErr w:type="gramEnd"/>
      <w:r>
        <w:t xml:space="preserve">('&lt;Button-1&gt;', lambda e: </w:t>
      </w:r>
      <w:proofErr w:type="spellStart"/>
      <w:r>
        <w:t>self.command</w:t>
      </w:r>
      <w:proofErr w:type="spellEnd"/>
      <w:r>
        <w:t>())</w:t>
      </w:r>
    </w:p>
    <w:p w:rsidR="00F4556F" w:rsidRDefault="00F4556F">
      <w:pPr>
        <w:pStyle w:val="CodeSnippet"/>
        <w:rPr>
          <w:rFonts w:hint="eastAsia"/>
        </w:rPr>
      </w:pPr>
    </w:p>
    <w:p w:rsidR="00F4556F" w:rsidRDefault="00000000">
      <w:pPr>
        <w:pStyle w:val="CodeSnippet"/>
        <w:rPr>
          <w:rFonts w:hint="eastAsia"/>
        </w:rPr>
      </w:pPr>
      <w:r>
        <w:t xml:space="preserve">    def </w:t>
      </w:r>
      <w:proofErr w:type="spellStart"/>
      <w:r>
        <w:t>create_round_</w:t>
      </w:r>
      <w:proofErr w:type="gramStart"/>
      <w:r>
        <w:t>rect</w:t>
      </w:r>
      <w:proofErr w:type="spellEnd"/>
      <w:r>
        <w:t>(</w:t>
      </w:r>
      <w:proofErr w:type="gramEnd"/>
      <w:r>
        <w:t>self, x1, y1, x2, y2, radius=8, **</w:t>
      </w:r>
      <w:proofErr w:type="spellStart"/>
      <w:r>
        <w:t>kwargs</w:t>
      </w:r>
      <w:proofErr w:type="spellEnd"/>
      <w:r>
        <w:t>):</w:t>
      </w:r>
    </w:p>
    <w:p w:rsidR="00F4556F" w:rsidRPr="00B316CB" w:rsidRDefault="00000000">
      <w:pPr>
        <w:pStyle w:val="CodeSnippet"/>
        <w:rPr>
          <w:rFonts w:hint="eastAsia"/>
          <w:lang w:val="es-MX"/>
        </w:rPr>
      </w:pPr>
      <w:r>
        <w:t xml:space="preserve">        </w:t>
      </w:r>
      <w:proofErr w:type="spellStart"/>
      <w:r w:rsidRPr="00B316CB">
        <w:rPr>
          <w:lang w:val="es-MX"/>
        </w:rPr>
        <w:t>points</w:t>
      </w:r>
      <w:proofErr w:type="spellEnd"/>
      <w:r w:rsidRPr="00B316CB">
        <w:rPr>
          <w:lang w:val="es-MX"/>
        </w:rPr>
        <w:t xml:space="preserve"> = [x1+radius, y1, x2-radius, y1, x2, y1, x2, y1+radius, x2, y2-radius, x2, y2, x2-radius, y2, x1+radius, y2, x1, y2, x1, y2-radius, x1, y1+radius, x1, y1]</w:t>
      </w:r>
    </w:p>
    <w:p w:rsidR="00F4556F" w:rsidRDefault="00000000">
      <w:pPr>
        <w:pStyle w:val="CodeSnippet"/>
        <w:rPr>
          <w:rFonts w:hint="eastAsia"/>
        </w:rPr>
      </w:pPr>
      <w:r w:rsidRPr="00B316CB">
        <w:rPr>
          <w:lang w:val="es-MX"/>
        </w:rPr>
        <w:t xml:space="preserve">        </w:t>
      </w:r>
      <w:r>
        <w:t xml:space="preserve">return </w:t>
      </w:r>
      <w:proofErr w:type="spellStart"/>
      <w:proofErr w:type="gramStart"/>
      <w:r>
        <w:t>self.create</w:t>
      </w:r>
      <w:proofErr w:type="gramEnd"/>
      <w:r>
        <w:t>_polygon</w:t>
      </w:r>
      <w:proofErr w:type="spellEnd"/>
      <w:r>
        <w:t>(points, **</w:t>
      </w:r>
      <w:proofErr w:type="spellStart"/>
      <w:r>
        <w:t>kwargs</w:t>
      </w:r>
      <w:proofErr w:type="spellEnd"/>
      <w:r>
        <w:t>, smooth=True)</w:t>
      </w:r>
    </w:p>
    <w:p w:rsidR="00F4556F" w:rsidRDefault="00000000">
      <w:pPr>
        <w:pStyle w:val="Heading2"/>
      </w:pPr>
      <w:bookmarkStart w:id="13" w:name="_Toc233717595"/>
      <w:r>
        <w:t>4.6 Shared Identity Gateway (login_window.py)</w:t>
      </w:r>
      <w:bookmarkEnd w:id="13"/>
    </w:p>
    <w:p w:rsidR="00F4556F" w:rsidRDefault="00000000">
      <w:r>
        <w:t>The login portal serves as the primary system gatekeeper. It processes input credentials, scans the registered accounts array within `</w:t>
      </w:r>
      <w:proofErr w:type="spellStart"/>
      <w:proofErr w:type="gramStart"/>
      <w:r>
        <w:t>school.json</w:t>
      </w:r>
      <w:proofErr w:type="spellEnd"/>
      <w:proofErr w:type="gramEnd"/>
      <w:r>
        <w:t>`, and launches the corresponding role dashboard while closing the initial entry panel.</w:t>
      </w:r>
    </w:p>
    <w:p w:rsidR="00F4556F" w:rsidRDefault="00000000">
      <w:pPr>
        <w:pStyle w:val="CodeSnippet"/>
        <w:rPr>
          <w:rFonts w:hint="eastAsia"/>
        </w:rPr>
      </w:pPr>
      <w:r>
        <w:t xml:space="preserve">import </w:t>
      </w:r>
      <w:proofErr w:type="spellStart"/>
      <w:r>
        <w:t>tkinter</w:t>
      </w:r>
      <w:proofErr w:type="spellEnd"/>
      <w:r>
        <w:t xml:space="preserve"> as </w:t>
      </w:r>
      <w:proofErr w:type="spellStart"/>
      <w:r>
        <w:t>tk</w:t>
      </w:r>
      <w:proofErr w:type="spellEnd"/>
    </w:p>
    <w:p w:rsidR="00F4556F" w:rsidRDefault="00000000">
      <w:pPr>
        <w:pStyle w:val="CodeSnippet"/>
        <w:rPr>
          <w:rFonts w:hint="eastAsia"/>
        </w:rPr>
      </w:pPr>
      <w:r>
        <w:t>import database</w:t>
      </w:r>
    </w:p>
    <w:p w:rsidR="00F4556F" w:rsidRDefault="00000000">
      <w:pPr>
        <w:pStyle w:val="CodeSnippet"/>
        <w:rPr>
          <w:rFonts w:hint="eastAsia"/>
        </w:rPr>
      </w:pPr>
      <w:r>
        <w:t xml:space="preserve">from </w:t>
      </w:r>
      <w:proofErr w:type="spellStart"/>
      <w:r>
        <w:t>admin_dashboard</w:t>
      </w:r>
      <w:proofErr w:type="spellEnd"/>
      <w:r>
        <w:t xml:space="preserve"> import </w:t>
      </w:r>
      <w:proofErr w:type="spellStart"/>
      <w:r>
        <w:t>AdminDashboard</w:t>
      </w:r>
      <w:proofErr w:type="spellEnd"/>
    </w:p>
    <w:p w:rsidR="00F4556F" w:rsidRDefault="00F4556F">
      <w:pPr>
        <w:pStyle w:val="CodeSnippet"/>
        <w:rPr>
          <w:rFonts w:hint="eastAsia"/>
        </w:rPr>
      </w:pPr>
    </w:p>
    <w:p w:rsidR="00F4556F" w:rsidRDefault="00000000">
      <w:pPr>
        <w:pStyle w:val="CodeSnippet"/>
        <w:rPr>
          <w:rFonts w:hint="eastAsia"/>
        </w:rPr>
      </w:pPr>
      <w:r>
        <w:t xml:space="preserve">class </w:t>
      </w:r>
      <w:proofErr w:type="spellStart"/>
      <w:r>
        <w:t>LoginWindow</w:t>
      </w:r>
      <w:proofErr w:type="spellEnd"/>
      <w:r>
        <w:t>:</w:t>
      </w:r>
    </w:p>
    <w:p w:rsidR="00F4556F" w:rsidRDefault="00000000">
      <w:pPr>
        <w:pStyle w:val="CodeSnippet"/>
        <w:rPr>
          <w:rFonts w:hint="eastAsia"/>
        </w:rPr>
      </w:pPr>
      <w:r>
        <w:t xml:space="preserve">    def __</w:t>
      </w:r>
      <w:proofErr w:type="spellStart"/>
      <w:r>
        <w:t>init</w:t>
      </w:r>
      <w:proofErr w:type="spellEnd"/>
      <w:r>
        <w:t>_</w:t>
      </w:r>
      <w:proofErr w:type="gramStart"/>
      <w:r>
        <w:t>_(</w:t>
      </w:r>
      <w:proofErr w:type="gramEnd"/>
      <w:r>
        <w:t>self, root):</w:t>
      </w:r>
    </w:p>
    <w:p w:rsidR="00F4556F" w:rsidRDefault="00000000">
      <w:pPr>
        <w:pStyle w:val="CodeSnippet"/>
        <w:rPr>
          <w:rFonts w:hint="eastAsia"/>
        </w:rPr>
      </w:pPr>
      <w:r>
        <w:t xml:space="preserve">        </w:t>
      </w:r>
      <w:proofErr w:type="spellStart"/>
      <w:proofErr w:type="gramStart"/>
      <w:r>
        <w:t>self.root</w:t>
      </w:r>
      <w:proofErr w:type="spellEnd"/>
      <w:proofErr w:type="gramEnd"/>
      <w:r>
        <w:t xml:space="preserve"> = root</w:t>
      </w:r>
    </w:p>
    <w:p w:rsidR="00F4556F" w:rsidRDefault="00000000">
      <w:pPr>
        <w:pStyle w:val="CodeSnippet"/>
        <w:rPr>
          <w:rFonts w:hint="eastAsia"/>
        </w:rPr>
      </w:pPr>
      <w:r>
        <w:t xml:space="preserve">        </w:t>
      </w:r>
      <w:proofErr w:type="spellStart"/>
      <w:proofErr w:type="gramStart"/>
      <w:r>
        <w:t>self.frame</w:t>
      </w:r>
      <w:proofErr w:type="spellEnd"/>
      <w:proofErr w:type="gramEnd"/>
      <w:r>
        <w:t xml:space="preserve"> = </w:t>
      </w:r>
      <w:proofErr w:type="spellStart"/>
      <w:r>
        <w:t>tk.Frame</w:t>
      </w:r>
      <w:proofErr w:type="spellEnd"/>
      <w:r>
        <w:t xml:space="preserve">(root, </w:t>
      </w:r>
      <w:proofErr w:type="spellStart"/>
      <w:r>
        <w:t>bg</w:t>
      </w:r>
      <w:proofErr w:type="spellEnd"/>
      <w:r>
        <w:t>='#121214')</w:t>
      </w:r>
    </w:p>
    <w:p w:rsidR="00F4556F" w:rsidRDefault="00000000">
      <w:pPr>
        <w:pStyle w:val="CodeSnippet"/>
        <w:rPr>
          <w:rFonts w:hint="eastAsia"/>
        </w:rPr>
      </w:pPr>
      <w:r>
        <w:t xml:space="preserve">        </w:t>
      </w:r>
      <w:proofErr w:type="spellStart"/>
      <w:proofErr w:type="gramStart"/>
      <w:r>
        <w:t>self.frame</w:t>
      </w:r>
      <w:proofErr w:type="gramEnd"/>
      <w:r>
        <w:t>.pack</w:t>
      </w:r>
      <w:proofErr w:type="spellEnd"/>
      <w:r>
        <w:t>(fill='both', expand=True)</w:t>
      </w:r>
    </w:p>
    <w:p w:rsidR="00F4556F" w:rsidRDefault="00000000">
      <w:pPr>
        <w:pStyle w:val="CodeSnippet"/>
        <w:rPr>
          <w:rFonts w:hint="eastAsia"/>
        </w:rPr>
      </w:pPr>
      <w:r>
        <w:t xml:space="preserve">        # Render simple credentials forms...</w:t>
      </w:r>
    </w:p>
    <w:p w:rsidR="00F4556F" w:rsidRDefault="00000000">
      <w:pPr>
        <w:pStyle w:val="CodeSnippet"/>
        <w:rPr>
          <w:rFonts w:hint="eastAsia"/>
        </w:rPr>
      </w:pPr>
      <w:r>
        <w:t xml:space="preserve">        </w:t>
      </w:r>
      <w:proofErr w:type="spellStart"/>
      <w:proofErr w:type="gramStart"/>
      <w:r>
        <w:t>tk.Label</w:t>
      </w:r>
      <w:proofErr w:type="spellEnd"/>
      <w:proofErr w:type="gramEnd"/>
      <w:r>
        <w:t>(</w:t>
      </w:r>
      <w:proofErr w:type="spellStart"/>
      <w:r>
        <w:t>self.frame</w:t>
      </w:r>
      <w:proofErr w:type="spellEnd"/>
      <w:r>
        <w:t xml:space="preserve">, text='User Login Gateway', </w:t>
      </w:r>
      <w:proofErr w:type="spellStart"/>
      <w:r>
        <w:t>fg</w:t>
      </w:r>
      <w:proofErr w:type="spellEnd"/>
      <w:r>
        <w:t xml:space="preserve">='white', </w:t>
      </w:r>
      <w:proofErr w:type="spellStart"/>
      <w:r>
        <w:t>bg</w:t>
      </w:r>
      <w:proofErr w:type="spellEnd"/>
      <w:r>
        <w:t>='#121214', font=('Helvetica', 16)).pack(</w:t>
      </w:r>
      <w:proofErr w:type="spellStart"/>
      <w:r>
        <w:t>pady</w:t>
      </w:r>
      <w:proofErr w:type="spellEnd"/>
      <w:r>
        <w:t>=20)</w:t>
      </w:r>
    </w:p>
    <w:p w:rsidR="00F4556F" w:rsidRDefault="00000000" w:rsidP="00B316CB">
      <w:pPr>
        <w:pStyle w:val="CodeSnippet"/>
      </w:pPr>
      <w:r>
        <w:t xml:space="preserve">        # Form execution mechanics and password verifications are bound here</w:t>
      </w:r>
      <w:r>
        <w:br w:type="page"/>
      </w:r>
    </w:p>
    <w:p w:rsidR="00F4556F" w:rsidRDefault="00000000">
      <w:pPr>
        <w:pStyle w:val="Heading2"/>
      </w:pPr>
      <w:bookmarkStart w:id="14" w:name="_Toc233717596"/>
      <w:r>
        <w:lastRenderedPageBreak/>
        <w:t>4.7 Administrative Command Portal (admin_dashboard.py)</w:t>
      </w:r>
      <w:bookmarkEnd w:id="14"/>
    </w:p>
    <w:p w:rsidR="00F4556F" w:rsidRDefault="00000000">
      <w:r>
        <w:t>The admin dashboard provides full CRUD capabilities across all system modules. It allows users to register students, manage instructor accounts, allocate unique course mappings, and create secure system login access keys.</w:t>
      </w:r>
    </w:p>
    <w:p w:rsidR="00F4556F" w:rsidRDefault="00000000">
      <w:pPr>
        <w:pStyle w:val="CodeSnippet"/>
        <w:rPr>
          <w:rFonts w:hint="eastAsia"/>
        </w:rPr>
      </w:pPr>
      <w:r>
        <w:t>import tkinter as tk</w:t>
      </w:r>
    </w:p>
    <w:p w:rsidR="00F4556F" w:rsidRDefault="00000000">
      <w:pPr>
        <w:pStyle w:val="CodeSnippet"/>
        <w:rPr>
          <w:rFonts w:hint="eastAsia"/>
        </w:rPr>
      </w:pPr>
      <w:r>
        <w:t>from tkinter import ttk</w:t>
      </w:r>
    </w:p>
    <w:p w:rsidR="00F4556F" w:rsidRDefault="00000000">
      <w:pPr>
        <w:pStyle w:val="CodeSnippet"/>
        <w:rPr>
          <w:rFonts w:hint="eastAsia"/>
        </w:rPr>
      </w:pPr>
      <w:r>
        <w:t>import database</w:t>
      </w:r>
    </w:p>
    <w:p w:rsidR="00F4556F" w:rsidRDefault="00F4556F">
      <w:pPr>
        <w:pStyle w:val="CodeSnippet"/>
        <w:rPr>
          <w:rFonts w:hint="eastAsia"/>
        </w:rPr>
      </w:pPr>
    </w:p>
    <w:p w:rsidR="00F4556F" w:rsidRDefault="00000000">
      <w:pPr>
        <w:pStyle w:val="CodeSnippet"/>
        <w:rPr>
          <w:rFonts w:hint="eastAsia"/>
        </w:rPr>
      </w:pPr>
      <w:r>
        <w:t>class AdminDashboard:</w:t>
      </w:r>
    </w:p>
    <w:p w:rsidR="00F4556F" w:rsidRDefault="00000000">
      <w:pPr>
        <w:pStyle w:val="CodeSnippet"/>
        <w:rPr>
          <w:rFonts w:hint="eastAsia"/>
        </w:rPr>
      </w:pPr>
      <w:r>
        <w:t xml:space="preserve">    def __init__(self, window_context, user_record):</w:t>
      </w:r>
    </w:p>
    <w:p w:rsidR="00F4556F" w:rsidRDefault="00000000">
      <w:pPr>
        <w:pStyle w:val="CodeSnippet"/>
        <w:rPr>
          <w:rFonts w:hint="eastAsia"/>
        </w:rPr>
      </w:pPr>
      <w:r>
        <w:t xml:space="preserve">        self.window = window_context</w:t>
      </w:r>
    </w:p>
    <w:p w:rsidR="00F4556F" w:rsidRDefault="00000000">
      <w:pPr>
        <w:pStyle w:val="CodeSnippet"/>
        <w:rPr>
          <w:rFonts w:hint="eastAsia"/>
        </w:rPr>
      </w:pPr>
      <w:r>
        <w:t xml:space="preserve">        self.window.title('Admin Control Terminal')</w:t>
      </w:r>
    </w:p>
    <w:p w:rsidR="00F4556F" w:rsidRDefault="00000000">
      <w:pPr>
        <w:pStyle w:val="CodeSnippet"/>
        <w:rPr>
          <w:rFonts w:hint="eastAsia"/>
        </w:rPr>
      </w:pPr>
      <w:r>
        <w:t xml:space="preserve">        # Layout split configuration</w:t>
      </w:r>
    </w:p>
    <w:p w:rsidR="00F4556F" w:rsidRDefault="00000000">
      <w:pPr>
        <w:pStyle w:val="CodeSnippet"/>
        <w:rPr>
          <w:rFonts w:hint="eastAsia"/>
        </w:rPr>
      </w:pPr>
      <w:r>
        <w:t xml:space="preserve">        self.sidebar = tk.Frame(self.window, width=200, bg='#1E1E24')</w:t>
      </w:r>
    </w:p>
    <w:p w:rsidR="00F4556F" w:rsidRDefault="00000000">
      <w:pPr>
        <w:pStyle w:val="CodeSnippet"/>
        <w:rPr>
          <w:rFonts w:hint="eastAsia"/>
        </w:rPr>
      </w:pPr>
      <w:r>
        <w:t xml:space="preserve">        self.sidebar.pack(side='left', fill='y')</w:t>
      </w:r>
    </w:p>
    <w:p w:rsidR="00F4556F" w:rsidRDefault="00000000">
      <w:pPr>
        <w:pStyle w:val="CodeSnippet"/>
        <w:rPr>
          <w:rFonts w:hint="eastAsia"/>
        </w:rPr>
      </w:pPr>
      <w:r>
        <w:t xml:space="preserve">        self.main_panel = tk.Frame(self.window, bg='#121214')</w:t>
      </w:r>
    </w:p>
    <w:p w:rsidR="00F4556F" w:rsidRDefault="00000000">
      <w:pPr>
        <w:pStyle w:val="CodeSnippet"/>
        <w:rPr>
          <w:rFonts w:hint="eastAsia"/>
        </w:rPr>
      </w:pPr>
      <w:r>
        <w:t xml:space="preserve">        self.main_panel.pack(side='right', fill='both', expand=True)</w:t>
      </w:r>
    </w:p>
    <w:p w:rsidR="00F4556F" w:rsidRDefault="00000000">
      <w:pPr>
        <w:pStyle w:val="Heading2"/>
      </w:pPr>
      <w:bookmarkStart w:id="15" w:name="_Toc233717597"/>
      <w:r>
        <w:t>4.8 Educator Grading Dashboard (teacher_dashboard.py)</w:t>
      </w:r>
      <w:bookmarkEnd w:id="15"/>
    </w:p>
    <w:p w:rsidR="00F4556F" w:rsidRDefault="00000000">
      <w:r>
        <w:t>Instructors use this terminal to access class lists and log or modify student marks. The screen includes built-in input validation to prevent invalid numerical entries or out-of-bounds scores.</w:t>
      </w:r>
    </w:p>
    <w:p w:rsidR="00F4556F" w:rsidRDefault="00000000">
      <w:pPr>
        <w:pStyle w:val="CodeSnippet"/>
        <w:rPr>
          <w:rFonts w:hint="eastAsia"/>
        </w:rPr>
      </w:pPr>
      <w:r>
        <w:t>import tkinter as tk</w:t>
      </w:r>
    </w:p>
    <w:p w:rsidR="00F4556F" w:rsidRDefault="00000000">
      <w:pPr>
        <w:pStyle w:val="CodeSnippet"/>
        <w:rPr>
          <w:rFonts w:hint="eastAsia"/>
        </w:rPr>
      </w:pPr>
      <w:r>
        <w:t>import database</w:t>
      </w:r>
    </w:p>
    <w:p w:rsidR="00F4556F" w:rsidRDefault="00F4556F">
      <w:pPr>
        <w:pStyle w:val="CodeSnippet"/>
        <w:rPr>
          <w:rFonts w:hint="eastAsia"/>
        </w:rPr>
      </w:pPr>
    </w:p>
    <w:p w:rsidR="00F4556F" w:rsidRDefault="00000000">
      <w:pPr>
        <w:pStyle w:val="CodeSnippet"/>
        <w:rPr>
          <w:rFonts w:hint="eastAsia"/>
        </w:rPr>
      </w:pPr>
      <w:r>
        <w:t>class TeacherDashboard:</w:t>
      </w:r>
    </w:p>
    <w:p w:rsidR="00F4556F" w:rsidRDefault="00000000">
      <w:pPr>
        <w:pStyle w:val="CodeSnippet"/>
        <w:rPr>
          <w:rFonts w:hint="eastAsia"/>
        </w:rPr>
      </w:pPr>
      <w:r>
        <w:t xml:space="preserve">    def __init__(self, window, user):</w:t>
      </w:r>
    </w:p>
    <w:p w:rsidR="00F4556F" w:rsidRDefault="00000000">
      <w:pPr>
        <w:pStyle w:val="CodeSnippet"/>
        <w:rPr>
          <w:rFonts w:hint="eastAsia"/>
        </w:rPr>
      </w:pPr>
      <w:r>
        <w:t xml:space="preserve">        self.window = window</w:t>
      </w:r>
    </w:p>
    <w:p w:rsidR="00F4556F" w:rsidRDefault="00000000">
      <w:pPr>
        <w:pStyle w:val="CodeSnippet"/>
        <w:rPr>
          <w:rFonts w:hint="eastAsia"/>
        </w:rPr>
      </w:pPr>
      <w:r>
        <w:t xml:space="preserve">        # Layout features list view of assigned students and performance grading form fields</w:t>
      </w:r>
    </w:p>
    <w:p w:rsidR="00F4556F" w:rsidRDefault="00000000">
      <w:pPr>
        <w:pStyle w:val="Heading2"/>
      </w:pPr>
      <w:bookmarkStart w:id="16" w:name="_Toc233717598"/>
      <w:r>
        <w:t>4.9 Learner Portal Terminal (student_dashboard.py)</w:t>
      </w:r>
      <w:bookmarkEnd w:id="16"/>
    </w:p>
    <w:p w:rsidR="00F4556F" w:rsidRDefault="00000000">
      <w:r>
        <w:t>The student portal offers a secure, read-only interface. It securely queries the data engine using the individual's account link ID, displaying their specific grade transcripts and GPA metrics without exposing any management controls.</w:t>
      </w:r>
    </w:p>
    <w:p w:rsidR="00F4556F" w:rsidRDefault="00000000">
      <w:pPr>
        <w:pStyle w:val="CodeSnippet"/>
        <w:rPr>
          <w:rFonts w:hint="eastAsia"/>
        </w:rPr>
      </w:pPr>
      <w:r>
        <w:t>import tkinter as tk</w:t>
      </w:r>
    </w:p>
    <w:p w:rsidR="00F4556F" w:rsidRDefault="00000000">
      <w:pPr>
        <w:pStyle w:val="CodeSnippet"/>
        <w:rPr>
          <w:rFonts w:hint="eastAsia"/>
        </w:rPr>
      </w:pPr>
      <w:r>
        <w:t>import database</w:t>
      </w:r>
    </w:p>
    <w:p w:rsidR="00F4556F" w:rsidRDefault="00F4556F">
      <w:pPr>
        <w:pStyle w:val="CodeSnippet"/>
        <w:rPr>
          <w:rFonts w:hint="eastAsia"/>
        </w:rPr>
      </w:pPr>
    </w:p>
    <w:p w:rsidR="00F4556F" w:rsidRDefault="00000000">
      <w:pPr>
        <w:pStyle w:val="CodeSnippet"/>
        <w:rPr>
          <w:rFonts w:hint="eastAsia"/>
        </w:rPr>
      </w:pPr>
      <w:r>
        <w:t>class StudentDashboard:</w:t>
      </w:r>
    </w:p>
    <w:p w:rsidR="00F4556F" w:rsidRDefault="00000000">
      <w:pPr>
        <w:pStyle w:val="CodeSnippet"/>
        <w:rPr>
          <w:rFonts w:hint="eastAsia"/>
        </w:rPr>
      </w:pPr>
      <w:r>
        <w:t xml:space="preserve">    def __init__(self, window, user):</w:t>
      </w:r>
    </w:p>
    <w:p w:rsidR="00F4556F" w:rsidRDefault="00000000">
      <w:pPr>
        <w:pStyle w:val="CodeSnippet"/>
        <w:rPr>
          <w:rFonts w:hint="eastAsia"/>
        </w:rPr>
      </w:pPr>
      <w:r>
        <w:t xml:space="preserve">        self.window = window</w:t>
      </w:r>
    </w:p>
    <w:p w:rsidR="00F4556F" w:rsidRDefault="00000000" w:rsidP="00B316CB">
      <w:pPr>
        <w:pStyle w:val="CodeSnippet"/>
      </w:pPr>
      <w:r>
        <w:t xml:space="preserve">        # Reads data mapped strictly to student tracking references</w:t>
      </w:r>
      <w:r>
        <w:br w:type="page"/>
      </w:r>
    </w:p>
    <w:p w:rsidR="00F4556F" w:rsidRDefault="00000000">
      <w:pPr>
        <w:pStyle w:val="Heading1"/>
      </w:pPr>
      <w:bookmarkStart w:id="17" w:name="_Toc233717599"/>
      <w:r>
        <w:lastRenderedPageBreak/>
        <w:t>5. Graphical User Interface (GUI) Visual Layouts</w:t>
      </w:r>
      <w:bookmarkEnd w:id="17"/>
    </w:p>
    <w:p w:rsidR="00F4556F" w:rsidRDefault="00000000">
      <w:r>
        <w:t>The graphical framework is structured using a custom theme palette, avoiding standard grey default operating system styling. Below are the verified graphical application windows. Developers must replace these boxes with active application screenshots.</w:t>
      </w:r>
    </w:p>
    <w:p w:rsidR="00F4556F" w:rsidRDefault="00000000">
      <w:pPr>
        <w:pStyle w:val="Heading2"/>
      </w:pPr>
      <w:bookmarkStart w:id="18" w:name="_Toc233717600"/>
      <w:r>
        <w:t>5.1 Shared Authentication Gateway Interface</w:t>
      </w:r>
      <w:bookmarkEnd w:id="18"/>
    </w:p>
    <w:p w:rsidR="00F4556F" w:rsidRDefault="00F4556F">
      <w:pPr>
        <w:pStyle w:val="ScreenshotPlaceholder"/>
        <w:spacing w:before="360" w:after="360"/>
      </w:pPr>
    </w:p>
    <w:tbl>
      <w:tblPr>
        <w:tblW w:w="0" w:type="auto"/>
        <w:jc w:val="center"/>
        <w:tblLook w:val="04A0" w:firstRow="1" w:lastRow="0" w:firstColumn="1" w:lastColumn="0" w:noHBand="0" w:noVBand="1"/>
      </w:tblPr>
      <w:tblGrid>
        <w:gridCol w:w="9936"/>
      </w:tblGrid>
      <w:tr w:rsidR="00F4556F">
        <w:trPr>
          <w:jc w:val="center"/>
        </w:trPr>
        <w:tc>
          <w:tcPr>
            <w:tcW w:w="9360" w:type="dxa"/>
            <w:tcBorders>
              <w:top w:val="single" w:sz="6" w:space="0" w:color="319795"/>
              <w:left w:val="single" w:sz="6" w:space="0" w:color="319795"/>
              <w:bottom w:val="single" w:sz="6" w:space="0" w:color="319795"/>
              <w:right w:val="single" w:sz="6" w:space="0" w:color="319795"/>
            </w:tcBorders>
            <w:shd w:val="clear" w:color="auto" w:fill="F7FAFC"/>
            <w:tcMar>
              <w:top w:w="288" w:type="dxa"/>
              <w:left w:w="288" w:type="dxa"/>
              <w:bottom w:w="288" w:type="dxa"/>
              <w:right w:w="288" w:type="dxa"/>
            </w:tcMar>
          </w:tcPr>
          <w:p w:rsidR="00F4556F" w:rsidRDefault="00B316CB">
            <w:pPr>
              <w:jc w:val="center"/>
            </w:pPr>
            <w:r>
              <w:rPr>
                <w:noProof/>
              </w:rPr>
              <w:drawing>
                <wp:inline distT="0" distB="0" distL="0" distR="0">
                  <wp:extent cx="5943600" cy="3080385"/>
                  <wp:effectExtent l="0" t="0" r="0" b="5715"/>
                  <wp:docPr id="165369452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94521" name="Picture 2" descr="A screenshot of a computer&#10;&#10;Description automatically generated"/>
                          <pic:cNvPicPr/>
                        </pic:nvPicPr>
                        <pic:blipFill>
                          <a:blip r:embed="rId7"/>
                          <a:stretch>
                            <a:fillRect/>
                          </a:stretch>
                        </pic:blipFill>
                        <pic:spPr>
                          <a:xfrm>
                            <a:off x="0" y="0"/>
                            <a:ext cx="5943600" cy="3080385"/>
                          </a:xfrm>
                          <a:prstGeom prst="rect">
                            <a:avLst/>
                          </a:prstGeom>
                        </pic:spPr>
                      </pic:pic>
                    </a:graphicData>
                  </a:graphic>
                </wp:inline>
              </w:drawing>
            </w:r>
          </w:p>
        </w:tc>
      </w:tr>
    </w:tbl>
    <w:p w:rsidR="00F4556F" w:rsidRDefault="00F4556F"/>
    <w:p w:rsidR="00F4556F" w:rsidRDefault="00000000">
      <w:pPr>
        <w:pStyle w:val="Heading2"/>
      </w:pPr>
      <w:bookmarkStart w:id="19" w:name="_Toc233717601"/>
      <w:r>
        <w:t>5.2 Administrative System Management Panel</w:t>
      </w:r>
      <w:bookmarkEnd w:id="19"/>
    </w:p>
    <w:p w:rsidR="00F4556F" w:rsidRDefault="00F4556F">
      <w:pPr>
        <w:pStyle w:val="ScreenshotPlaceholder"/>
        <w:spacing w:before="360" w:after="360"/>
      </w:pPr>
    </w:p>
    <w:tbl>
      <w:tblPr>
        <w:tblW w:w="0" w:type="auto"/>
        <w:jc w:val="center"/>
        <w:tblLook w:val="04A0" w:firstRow="1" w:lastRow="0" w:firstColumn="1" w:lastColumn="0" w:noHBand="0" w:noVBand="1"/>
      </w:tblPr>
      <w:tblGrid>
        <w:gridCol w:w="9936"/>
      </w:tblGrid>
      <w:tr w:rsidR="00F4556F">
        <w:trPr>
          <w:jc w:val="center"/>
        </w:trPr>
        <w:tc>
          <w:tcPr>
            <w:tcW w:w="9360" w:type="dxa"/>
            <w:tcBorders>
              <w:top w:val="single" w:sz="6" w:space="0" w:color="319795"/>
              <w:left w:val="single" w:sz="6" w:space="0" w:color="319795"/>
              <w:bottom w:val="single" w:sz="6" w:space="0" w:color="319795"/>
              <w:right w:val="single" w:sz="6" w:space="0" w:color="319795"/>
            </w:tcBorders>
            <w:shd w:val="clear" w:color="auto" w:fill="F7FAFC"/>
            <w:tcMar>
              <w:top w:w="288" w:type="dxa"/>
              <w:left w:w="288" w:type="dxa"/>
              <w:bottom w:w="288" w:type="dxa"/>
              <w:right w:w="288" w:type="dxa"/>
            </w:tcMar>
          </w:tcPr>
          <w:p w:rsidR="00F4556F" w:rsidRDefault="001262D3">
            <w:pPr>
              <w:jc w:val="center"/>
            </w:pPr>
            <w:r>
              <w:rPr>
                <w:noProof/>
              </w:rPr>
              <w:lastRenderedPageBreak/>
              <w:drawing>
                <wp:inline distT="0" distB="0" distL="0" distR="0">
                  <wp:extent cx="5943600" cy="3784600"/>
                  <wp:effectExtent l="0" t="0" r="0" b="6350"/>
                  <wp:docPr id="48190636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06363" name="Picture 3" descr="A screenshot of a computer&#10;&#10;Description automatically generated"/>
                          <pic:cNvPicPr/>
                        </pic:nvPicPr>
                        <pic:blipFill>
                          <a:blip r:embed="rId8"/>
                          <a:stretch>
                            <a:fillRect/>
                          </a:stretch>
                        </pic:blipFill>
                        <pic:spPr>
                          <a:xfrm>
                            <a:off x="0" y="0"/>
                            <a:ext cx="5943600" cy="3784600"/>
                          </a:xfrm>
                          <a:prstGeom prst="rect">
                            <a:avLst/>
                          </a:prstGeom>
                        </pic:spPr>
                      </pic:pic>
                    </a:graphicData>
                  </a:graphic>
                </wp:inline>
              </w:drawing>
            </w:r>
          </w:p>
        </w:tc>
      </w:tr>
    </w:tbl>
    <w:p w:rsidR="00F4556F" w:rsidRDefault="00F4556F"/>
    <w:p w:rsidR="001262D3" w:rsidRDefault="001262D3">
      <w:pPr>
        <w:pStyle w:val="Heading2"/>
      </w:pPr>
      <w:bookmarkStart w:id="20" w:name="_Toc233717602"/>
    </w:p>
    <w:p w:rsidR="001262D3" w:rsidRDefault="001262D3">
      <w:pPr>
        <w:pStyle w:val="Heading2"/>
      </w:pPr>
    </w:p>
    <w:p w:rsidR="001262D3" w:rsidRDefault="001262D3">
      <w:pPr>
        <w:pStyle w:val="Heading2"/>
      </w:pPr>
    </w:p>
    <w:p w:rsidR="001262D3" w:rsidRDefault="001262D3">
      <w:pPr>
        <w:pStyle w:val="Heading2"/>
      </w:pPr>
    </w:p>
    <w:p w:rsidR="001262D3" w:rsidRDefault="001262D3">
      <w:pPr>
        <w:pStyle w:val="Heading2"/>
      </w:pPr>
    </w:p>
    <w:p w:rsidR="001262D3" w:rsidRDefault="001262D3">
      <w:pPr>
        <w:pStyle w:val="Heading2"/>
      </w:pPr>
    </w:p>
    <w:p w:rsidR="001262D3" w:rsidRDefault="001262D3">
      <w:pPr>
        <w:pStyle w:val="Heading2"/>
      </w:pPr>
    </w:p>
    <w:p w:rsidR="00F4556F" w:rsidRDefault="00000000">
      <w:pPr>
        <w:pStyle w:val="Heading2"/>
      </w:pPr>
      <w:r>
        <w:t>5.3 Instructor Academic Grading Console</w:t>
      </w:r>
      <w:bookmarkEnd w:id="20"/>
    </w:p>
    <w:p w:rsidR="00F4556F" w:rsidRDefault="00F4556F">
      <w:pPr>
        <w:pStyle w:val="ScreenshotPlaceholder"/>
        <w:spacing w:before="360" w:after="360"/>
      </w:pPr>
    </w:p>
    <w:tbl>
      <w:tblPr>
        <w:tblW w:w="0" w:type="auto"/>
        <w:jc w:val="center"/>
        <w:tblLook w:val="04A0" w:firstRow="1" w:lastRow="0" w:firstColumn="1" w:lastColumn="0" w:noHBand="0" w:noVBand="1"/>
      </w:tblPr>
      <w:tblGrid>
        <w:gridCol w:w="9936"/>
      </w:tblGrid>
      <w:tr w:rsidR="00F4556F">
        <w:trPr>
          <w:jc w:val="center"/>
        </w:trPr>
        <w:tc>
          <w:tcPr>
            <w:tcW w:w="9360" w:type="dxa"/>
            <w:tcBorders>
              <w:top w:val="single" w:sz="6" w:space="0" w:color="319795"/>
              <w:left w:val="single" w:sz="6" w:space="0" w:color="319795"/>
              <w:bottom w:val="single" w:sz="6" w:space="0" w:color="319795"/>
              <w:right w:val="single" w:sz="6" w:space="0" w:color="319795"/>
            </w:tcBorders>
            <w:shd w:val="clear" w:color="auto" w:fill="F7FAFC"/>
            <w:tcMar>
              <w:top w:w="288" w:type="dxa"/>
              <w:left w:w="288" w:type="dxa"/>
              <w:bottom w:w="288" w:type="dxa"/>
              <w:right w:w="288" w:type="dxa"/>
            </w:tcMar>
          </w:tcPr>
          <w:p w:rsidR="00F4556F" w:rsidRDefault="001262D3">
            <w:pPr>
              <w:jc w:val="center"/>
            </w:pPr>
            <w:r>
              <w:rPr>
                <w:noProof/>
              </w:rPr>
              <w:lastRenderedPageBreak/>
              <w:drawing>
                <wp:inline distT="0" distB="0" distL="0" distR="0">
                  <wp:extent cx="5943600" cy="2783840"/>
                  <wp:effectExtent l="0" t="0" r="0" b="0"/>
                  <wp:docPr id="651179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79659" name="Picture 651179659"/>
                          <pic:cNvPicPr/>
                        </pic:nvPicPr>
                        <pic:blipFill>
                          <a:blip r:embed="rId9"/>
                          <a:stretch>
                            <a:fillRect/>
                          </a:stretch>
                        </pic:blipFill>
                        <pic:spPr>
                          <a:xfrm>
                            <a:off x="0" y="0"/>
                            <a:ext cx="5943600" cy="2783840"/>
                          </a:xfrm>
                          <a:prstGeom prst="rect">
                            <a:avLst/>
                          </a:prstGeom>
                        </pic:spPr>
                      </pic:pic>
                    </a:graphicData>
                  </a:graphic>
                </wp:inline>
              </w:drawing>
            </w:r>
          </w:p>
        </w:tc>
      </w:tr>
    </w:tbl>
    <w:p w:rsidR="00F4556F" w:rsidRDefault="00F4556F"/>
    <w:p w:rsidR="00F4556F" w:rsidRDefault="00000000">
      <w:pPr>
        <w:pStyle w:val="Heading2"/>
      </w:pPr>
      <w:bookmarkStart w:id="21" w:name="_Toc233717603"/>
      <w:r>
        <w:t>5.4 Student Performance Report Interface</w:t>
      </w:r>
      <w:bookmarkEnd w:id="21"/>
    </w:p>
    <w:p w:rsidR="00F4556F" w:rsidRDefault="00F4556F">
      <w:pPr>
        <w:pStyle w:val="ScreenshotPlaceholder"/>
        <w:spacing w:before="360" w:after="360"/>
      </w:pPr>
    </w:p>
    <w:tbl>
      <w:tblPr>
        <w:tblW w:w="0" w:type="auto"/>
        <w:jc w:val="center"/>
        <w:tblLook w:val="04A0" w:firstRow="1" w:lastRow="0" w:firstColumn="1" w:lastColumn="0" w:noHBand="0" w:noVBand="1"/>
      </w:tblPr>
      <w:tblGrid>
        <w:gridCol w:w="9936"/>
      </w:tblGrid>
      <w:tr w:rsidR="00F4556F">
        <w:trPr>
          <w:jc w:val="center"/>
        </w:trPr>
        <w:tc>
          <w:tcPr>
            <w:tcW w:w="9360" w:type="dxa"/>
            <w:tcBorders>
              <w:top w:val="single" w:sz="6" w:space="0" w:color="319795"/>
              <w:left w:val="single" w:sz="6" w:space="0" w:color="319795"/>
              <w:bottom w:val="single" w:sz="6" w:space="0" w:color="319795"/>
              <w:right w:val="single" w:sz="6" w:space="0" w:color="319795"/>
            </w:tcBorders>
            <w:shd w:val="clear" w:color="auto" w:fill="F7FAFC"/>
            <w:tcMar>
              <w:top w:w="288" w:type="dxa"/>
              <w:left w:w="288" w:type="dxa"/>
              <w:bottom w:w="288" w:type="dxa"/>
              <w:right w:w="288" w:type="dxa"/>
            </w:tcMar>
          </w:tcPr>
          <w:p w:rsidR="00F4556F" w:rsidRDefault="001262D3">
            <w:pPr>
              <w:jc w:val="center"/>
            </w:pPr>
            <w:r>
              <w:rPr>
                <w:noProof/>
              </w:rPr>
              <w:drawing>
                <wp:inline distT="0" distB="0" distL="0" distR="0">
                  <wp:extent cx="6191250" cy="3105150"/>
                  <wp:effectExtent l="0" t="0" r="0" b="0"/>
                  <wp:docPr id="118480641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06415" name="Picture 5" descr="A screenshot of a computer&#10;&#10;Description automatically generated"/>
                          <pic:cNvPicPr/>
                        </pic:nvPicPr>
                        <pic:blipFill>
                          <a:blip r:embed="rId10"/>
                          <a:stretch>
                            <a:fillRect/>
                          </a:stretch>
                        </pic:blipFill>
                        <pic:spPr>
                          <a:xfrm>
                            <a:off x="0" y="0"/>
                            <a:ext cx="6191250" cy="3105150"/>
                          </a:xfrm>
                          <a:prstGeom prst="rect">
                            <a:avLst/>
                          </a:prstGeom>
                        </pic:spPr>
                      </pic:pic>
                    </a:graphicData>
                  </a:graphic>
                </wp:inline>
              </w:drawing>
            </w:r>
          </w:p>
        </w:tc>
      </w:tr>
    </w:tbl>
    <w:p w:rsidR="00F4556F" w:rsidRDefault="00F4556F"/>
    <w:p w:rsidR="00F4556F" w:rsidRDefault="00F4556F"/>
    <w:p w:rsidR="00F4556F" w:rsidRDefault="00000000">
      <w:pPr>
        <w:pStyle w:val="Heading1"/>
      </w:pPr>
      <w:bookmarkStart w:id="22" w:name="_Toc233717604"/>
      <w:r>
        <w:t>6. Version Control, Source Code Verification &amp; Git Workflow</w:t>
      </w:r>
      <w:bookmarkEnd w:id="22"/>
    </w:p>
    <w:p w:rsidR="00F4556F" w:rsidRDefault="00000000">
      <w:r>
        <w:t>To ensure professional development tracking, team alignment, and clear feature isolation, the project relies strictly on Git version control workflows. All project modules are tracked under clean commit paths, avoiding cluttered master branch merges.</w:t>
      </w:r>
    </w:p>
    <w:p w:rsidR="00F4556F" w:rsidRDefault="00000000">
      <w:pPr>
        <w:pStyle w:val="Heading2"/>
      </w:pPr>
      <w:bookmarkStart w:id="23" w:name="_Toc233717605"/>
      <w:r>
        <w:t>Core Version Control Strategy and Command Log</w:t>
      </w:r>
      <w:bookmarkEnd w:id="23"/>
    </w:p>
    <w:p w:rsidR="00F4556F" w:rsidRDefault="00000000">
      <w:r>
        <w:t>The team executed a feature-branching code strategy. Below are the structural git operational commands applied during deployment:</w:t>
      </w:r>
    </w:p>
    <w:p w:rsidR="00F4556F" w:rsidRDefault="00000000">
      <w:pPr>
        <w:pStyle w:val="CodeSnippet"/>
        <w:rPr>
          <w:rFonts w:hint="eastAsia"/>
        </w:rPr>
      </w:pPr>
      <w:r>
        <w:t>git init</w:t>
      </w:r>
    </w:p>
    <w:p w:rsidR="00F4556F" w:rsidRDefault="00000000">
      <w:pPr>
        <w:pStyle w:val="CodeSnippet"/>
        <w:rPr>
          <w:rFonts w:hint="eastAsia"/>
        </w:rPr>
      </w:pPr>
      <w:r>
        <w:t>git add .</w:t>
      </w:r>
    </w:p>
    <w:p w:rsidR="00F4556F" w:rsidRDefault="00000000">
      <w:pPr>
        <w:pStyle w:val="CodeSnippet"/>
        <w:rPr>
          <w:rFonts w:hint="eastAsia"/>
        </w:rPr>
      </w:pPr>
      <w:r>
        <w:t>git commit -m "Feat: Initialize base MVC structure, JSON file engine and dark theme properties"</w:t>
      </w:r>
    </w:p>
    <w:p w:rsidR="00F4556F" w:rsidRDefault="00000000">
      <w:pPr>
        <w:pStyle w:val="CodeSnippet"/>
        <w:rPr>
          <w:rFonts w:hint="eastAsia"/>
        </w:rPr>
      </w:pPr>
      <w:r>
        <w:t>git checkout -b feature/admin-dashboard</w:t>
      </w:r>
    </w:p>
    <w:p w:rsidR="00F4556F" w:rsidRDefault="00000000">
      <w:pPr>
        <w:pStyle w:val="CodeSnippet"/>
        <w:rPr>
          <w:rFonts w:hint="eastAsia"/>
        </w:rPr>
      </w:pPr>
      <w:r>
        <w:t>git merge feature/admin-dashboard --no-ff</w:t>
      </w:r>
    </w:p>
    <w:p w:rsidR="00F4556F" w:rsidRDefault="00000000">
      <w:pPr>
        <w:pStyle w:val="Heading2"/>
      </w:pPr>
      <w:bookmarkStart w:id="24" w:name="_Toc233717606"/>
      <w:r>
        <w:t>GitHub Repository Verification Snapshot</w:t>
      </w:r>
      <w:bookmarkEnd w:id="24"/>
    </w:p>
    <w:p w:rsidR="00F4556F" w:rsidRDefault="00000000">
      <w:r>
        <w:t>To confirm proper code delivery and deployment history, developers must insert a full-window validation snapshot of the active GitHub repository, displaying all source code files, commit trees, and clear team project summaries.</w:t>
      </w:r>
    </w:p>
    <w:p w:rsidR="00F4556F" w:rsidRDefault="00F4556F">
      <w:pPr>
        <w:pStyle w:val="ScreenshotPlaceholder"/>
        <w:spacing w:before="360" w:after="360"/>
      </w:pPr>
    </w:p>
    <w:tbl>
      <w:tblPr>
        <w:tblW w:w="0" w:type="auto"/>
        <w:jc w:val="center"/>
        <w:tblLook w:val="04A0" w:firstRow="1" w:lastRow="0" w:firstColumn="1" w:lastColumn="0" w:noHBand="0" w:noVBand="1"/>
      </w:tblPr>
      <w:tblGrid>
        <w:gridCol w:w="9936"/>
      </w:tblGrid>
      <w:tr w:rsidR="00F4556F">
        <w:trPr>
          <w:jc w:val="center"/>
        </w:trPr>
        <w:tc>
          <w:tcPr>
            <w:tcW w:w="9360" w:type="dxa"/>
            <w:tcBorders>
              <w:top w:val="single" w:sz="6" w:space="0" w:color="319795"/>
              <w:left w:val="single" w:sz="6" w:space="0" w:color="319795"/>
              <w:bottom w:val="single" w:sz="6" w:space="0" w:color="319795"/>
              <w:right w:val="single" w:sz="6" w:space="0" w:color="319795"/>
            </w:tcBorders>
            <w:shd w:val="clear" w:color="auto" w:fill="F7FAFC"/>
            <w:tcMar>
              <w:top w:w="288" w:type="dxa"/>
              <w:left w:w="288" w:type="dxa"/>
              <w:bottom w:w="288" w:type="dxa"/>
              <w:right w:w="288" w:type="dxa"/>
            </w:tcMar>
          </w:tcPr>
          <w:p w:rsidR="00F4556F" w:rsidRDefault="001262D3">
            <w:pPr>
              <w:jc w:val="center"/>
            </w:pPr>
            <w:r>
              <w:rPr>
                <w:noProof/>
              </w:rPr>
              <w:lastRenderedPageBreak/>
              <w:drawing>
                <wp:inline distT="0" distB="0" distL="0" distR="0">
                  <wp:extent cx="6383215" cy="6107430"/>
                  <wp:effectExtent l="0" t="0" r="0" b="7620"/>
                  <wp:docPr id="16100736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73670" name="Picture 1610073670"/>
                          <pic:cNvPicPr/>
                        </pic:nvPicPr>
                        <pic:blipFill>
                          <a:blip r:embed="rId11"/>
                          <a:stretch>
                            <a:fillRect/>
                          </a:stretch>
                        </pic:blipFill>
                        <pic:spPr>
                          <a:xfrm>
                            <a:off x="0" y="0"/>
                            <a:ext cx="6400249" cy="6123728"/>
                          </a:xfrm>
                          <a:prstGeom prst="rect">
                            <a:avLst/>
                          </a:prstGeom>
                          <a:ln>
                            <a:noFill/>
                          </a:ln>
                          <a:effectLst>
                            <a:softEdge rad="112500"/>
                          </a:effectLst>
                        </pic:spPr>
                      </pic:pic>
                    </a:graphicData>
                  </a:graphic>
                </wp:inline>
              </w:drawing>
            </w:r>
          </w:p>
        </w:tc>
      </w:tr>
    </w:tbl>
    <w:p w:rsidR="00F4556F" w:rsidRDefault="00F4556F"/>
    <w:p w:rsidR="00F4556F" w:rsidRDefault="00000000">
      <w:r>
        <w:br w:type="page"/>
      </w:r>
    </w:p>
    <w:p w:rsidR="00F4556F" w:rsidRDefault="00000000">
      <w:pPr>
        <w:pStyle w:val="Heading1"/>
      </w:pPr>
      <w:bookmarkStart w:id="25" w:name="_Toc233717607"/>
      <w:r>
        <w:lastRenderedPageBreak/>
        <w:t>7. System Verification, Testing, and Validation Matrix</w:t>
      </w:r>
      <w:bookmarkEnd w:id="25"/>
    </w:p>
    <w:p w:rsidR="00F4556F" w:rsidRDefault="00000000">
      <w:r>
        <w:t>To ensure complete structural stability across all operations, the system underwent comprehensive behavioral validation. The validation matrix below highlights the targeted testing steps, input criteria, expected behaviors, and verified operational results.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340"/>
        <w:gridCol w:w="2340"/>
        <w:gridCol w:w="2340"/>
        <w:gridCol w:w="2340"/>
      </w:tblGrid>
      <w:tr w:rsidR="00F4556F">
        <w:trPr>
          <w:jc w:val="center"/>
        </w:trPr>
        <w:tc>
          <w:tcPr>
            <w:tcW w:w="2340" w:type="dxa"/>
            <w:shd w:val="clear" w:color="auto" w:fill="1A365D"/>
            <w:tcMar>
              <w:top w:w="120" w:type="dxa"/>
              <w:left w:w="120" w:type="dxa"/>
              <w:bottom w:w="120" w:type="dxa"/>
              <w:right w:w="120" w:type="dxa"/>
            </w:tcMar>
          </w:tcPr>
          <w:p w:rsidR="00F4556F" w:rsidRDefault="00000000">
            <w:r>
              <w:rPr>
                <w:b/>
                <w:color w:val="FFFFFF"/>
                <w:sz w:val="20"/>
              </w:rPr>
              <w:t>Test Module</w:t>
            </w:r>
          </w:p>
        </w:tc>
        <w:tc>
          <w:tcPr>
            <w:tcW w:w="2340" w:type="dxa"/>
            <w:shd w:val="clear" w:color="auto" w:fill="1A365D"/>
            <w:tcMar>
              <w:top w:w="120" w:type="dxa"/>
              <w:left w:w="120" w:type="dxa"/>
              <w:bottom w:w="120" w:type="dxa"/>
              <w:right w:w="120" w:type="dxa"/>
            </w:tcMar>
          </w:tcPr>
          <w:p w:rsidR="00F4556F" w:rsidRDefault="00000000">
            <w:r>
              <w:rPr>
                <w:b/>
                <w:color w:val="FFFFFF"/>
                <w:sz w:val="20"/>
              </w:rPr>
              <w:t>Input Parameter</w:t>
            </w:r>
          </w:p>
        </w:tc>
        <w:tc>
          <w:tcPr>
            <w:tcW w:w="2340" w:type="dxa"/>
            <w:shd w:val="clear" w:color="auto" w:fill="1A365D"/>
            <w:tcMar>
              <w:top w:w="120" w:type="dxa"/>
              <w:left w:w="120" w:type="dxa"/>
              <w:bottom w:w="120" w:type="dxa"/>
              <w:right w:w="120" w:type="dxa"/>
            </w:tcMar>
          </w:tcPr>
          <w:p w:rsidR="00F4556F" w:rsidRDefault="00000000">
            <w:r>
              <w:rPr>
                <w:b/>
                <w:color w:val="FFFFFF"/>
                <w:sz w:val="20"/>
              </w:rPr>
              <w:t>Expected System Action</w:t>
            </w:r>
          </w:p>
        </w:tc>
        <w:tc>
          <w:tcPr>
            <w:tcW w:w="2340" w:type="dxa"/>
            <w:shd w:val="clear" w:color="auto" w:fill="1A365D"/>
            <w:tcMar>
              <w:top w:w="120" w:type="dxa"/>
              <w:left w:w="120" w:type="dxa"/>
              <w:bottom w:w="120" w:type="dxa"/>
              <w:right w:w="120" w:type="dxa"/>
            </w:tcMar>
          </w:tcPr>
          <w:p w:rsidR="00F4556F" w:rsidRDefault="00000000">
            <w:r>
              <w:rPr>
                <w:b/>
                <w:color w:val="FFFFFF"/>
                <w:sz w:val="20"/>
              </w:rPr>
              <w:t>Current Evaluation</w:t>
            </w:r>
          </w:p>
        </w:tc>
      </w:tr>
      <w:tr w:rsidR="00F4556F">
        <w:trPr>
          <w:jc w:val="center"/>
        </w:trPr>
        <w:tc>
          <w:tcPr>
            <w:tcW w:w="2340" w:type="dxa"/>
            <w:tcMar>
              <w:top w:w="100" w:type="dxa"/>
              <w:left w:w="100" w:type="dxa"/>
              <w:bottom w:w="100" w:type="dxa"/>
              <w:right w:w="100" w:type="dxa"/>
            </w:tcMar>
          </w:tcPr>
          <w:p w:rsidR="00F4556F" w:rsidRDefault="00000000">
            <w:r>
              <w:rPr>
                <w:sz w:val="19"/>
              </w:rPr>
              <w:t>Login RBAC Security Gateway</w:t>
            </w:r>
          </w:p>
        </w:tc>
        <w:tc>
          <w:tcPr>
            <w:tcW w:w="2340" w:type="dxa"/>
            <w:tcMar>
              <w:top w:w="100" w:type="dxa"/>
              <w:left w:w="100" w:type="dxa"/>
              <w:bottom w:w="100" w:type="dxa"/>
              <w:right w:w="100" w:type="dxa"/>
            </w:tcMar>
          </w:tcPr>
          <w:p w:rsidR="00F4556F" w:rsidRDefault="00000000">
            <w:r>
              <w:rPr>
                <w:sz w:val="19"/>
              </w:rPr>
              <w:t>User: admin / Pass: admin123</w:t>
            </w:r>
          </w:p>
        </w:tc>
        <w:tc>
          <w:tcPr>
            <w:tcW w:w="2340" w:type="dxa"/>
            <w:tcMar>
              <w:top w:w="100" w:type="dxa"/>
              <w:left w:w="100" w:type="dxa"/>
              <w:bottom w:w="100" w:type="dxa"/>
              <w:right w:w="100" w:type="dxa"/>
            </w:tcMar>
          </w:tcPr>
          <w:p w:rsidR="00F4556F" w:rsidRDefault="00000000">
            <w:r>
              <w:rPr>
                <w:sz w:val="19"/>
              </w:rPr>
              <w:t>Authenticate profile; correctly render Admin dashboard panel</w:t>
            </w:r>
          </w:p>
        </w:tc>
        <w:tc>
          <w:tcPr>
            <w:tcW w:w="2340" w:type="dxa"/>
            <w:tcMar>
              <w:top w:w="100" w:type="dxa"/>
              <w:left w:w="100" w:type="dxa"/>
              <w:bottom w:w="100" w:type="dxa"/>
              <w:right w:w="100" w:type="dxa"/>
            </w:tcMar>
          </w:tcPr>
          <w:p w:rsidR="00F4556F" w:rsidRDefault="00000000">
            <w:r>
              <w:rPr>
                <w:sz w:val="19"/>
              </w:rPr>
              <w:t>Verified / Functional</w:t>
            </w:r>
          </w:p>
        </w:tc>
      </w:tr>
      <w:tr w:rsidR="00F4556F">
        <w:trPr>
          <w:jc w:val="center"/>
        </w:trPr>
        <w:tc>
          <w:tcPr>
            <w:tcW w:w="2340" w:type="dxa"/>
            <w:tcMar>
              <w:top w:w="100" w:type="dxa"/>
              <w:left w:w="100" w:type="dxa"/>
              <w:bottom w:w="100" w:type="dxa"/>
              <w:right w:w="100" w:type="dxa"/>
            </w:tcMar>
          </w:tcPr>
          <w:p w:rsidR="00F4556F" w:rsidRDefault="00000000">
            <w:r>
              <w:rPr>
                <w:sz w:val="19"/>
              </w:rPr>
              <w:t>Data Engine CRUD Processing</w:t>
            </w:r>
          </w:p>
        </w:tc>
        <w:tc>
          <w:tcPr>
            <w:tcW w:w="2340" w:type="dxa"/>
            <w:tcMar>
              <w:top w:w="100" w:type="dxa"/>
              <w:left w:w="100" w:type="dxa"/>
              <w:bottom w:w="100" w:type="dxa"/>
              <w:right w:w="100" w:type="dxa"/>
            </w:tcMar>
          </w:tcPr>
          <w:p w:rsidR="00F4556F" w:rsidRDefault="00000000">
            <w:r>
              <w:rPr>
                <w:sz w:val="19"/>
              </w:rPr>
              <w:t>New student record dictionary entry</w:t>
            </w:r>
          </w:p>
        </w:tc>
        <w:tc>
          <w:tcPr>
            <w:tcW w:w="2340" w:type="dxa"/>
            <w:tcMar>
              <w:top w:w="100" w:type="dxa"/>
              <w:left w:w="100" w:type="dxa"/>
              <w:bottom w:w="100" w:type="dxa"/>
              <w:right w:w="100" w:type="dxa"/>
            </w:tcMar>
          </w:tcPr>
          <w:p w:rsidR="00F4556F" w:rsidRDefault="00000000">
            <w:r>
              <w:rPr>
                <w:sz w:val="19"/>
              </w:rPr>
              <w:t>Generate clean unique incremental ID, write update to school.json</w:t>
            </w:r>
          </w:p>
        </w:tc>
        <w:tc>
          <w:tcPr>
            <w:tcW w:w="2340" w:type="dxa"/>
            <w:tcMar>
              <w:top w:w="100" w:type="dxa"/>
              <w:left w:w="100" w:type="dxa"/>
              <w:bottom w:w="100" w:type="dxa"/>
              <w:right w:w="100" w:type="dxa"/>
            </w:tcMar>
          </w:tcPr>
          <w:p w:rsidR="00F4556F" w:rsidRDefault="00000000">
            <w:r>
              <w:rPr>
                <w:sz w:val="19"/>
              </w:rPr>
              <w:t>Verified / Functional</w:t>
            </w:r>
          </w:p>
        </w:tc>
      </w:tr>
      <w:tr w:rsidR="00F4556F">
        <w:trPr>
          <w:jc w:val="center"/>
        </w:trPr>
        <w:tc>
          <w:tcPr>
            <w:tcW w:w="2340" w:type="dxa"/>
            <w:tcMar>
              <w:top w:w="100" w:type="dxa"/>
              <w:left w:w="100" w:type="dxa"/>
              <w:bottom w:w="100" w:type="dxa"/>
              <w:right w:w="100" w:type="dxa"/>
            </w:tcMar>
          </w:tcPr>
          <w:p w:rsidR="00F4556F" w:rsidRDefault="00000000">
            <w:r>
              <w:rPr>
                <w:sz w:val="19"/>
              </w:rPr>
              <w:t>Instructor Boundary Scoring</w:t>
            </w:r>
          </w:p>
        </w:tc>
        <w:tc>
          <w:tcPr>
            <w:tcW w:w="2340" w:type="dxa"/>
            <w:tcMar>
              <w:top w:w="100" w:type="dxa"/>
              <w:left w:w="100" w:type="dxa"/>
              <w:bottom w:w="100" w:type="dxa"/>
              <w:right w:w="100" w:type="dxa"/>
            </w:tcMar>
          </w:tcPr>
          <w:p w:rsidR="00F4556F" w:rsidRDefault="00000000">
            <w:r>
              <w:rPr>
                <w:sz w:val="19"/>
              </w:rPr>
              <w:t>Input grade field value: 105.0</w:t>
            </w:r>
          </w:p>
        </w:tc>
        <w:tc>
          <w:tcPr>
            <w:tcW w:w="2340" w:type="dxa"/>
            <w:tcMar>
              <w:top w:w="100" w:type="dxa"/>
              <w:left w:w="100" w:type="dxa"/>
              <w:bottom w:w="100" w:type="dxa"/>
              <w:right w:w="100" w:type="dxa"/>
            </w:tcMar>
          </w:tcPr>
          <w:p w:rsidR="00F4556F" w:rsidRDefault="00000000">
            <w:r>
              <w:rPr>
                <w:sz w:val="19"/>
              </w:rPr>
              <w:t>Block processing loop, trigger alert dialog regarding range limit</w:t>
            </w:r>
          </w:p>
        </w:tc>
        <w:tc>
          <w:tcPr>
            <w:tcW w:w="2340" w:type="dxa"/>
            <w:tcMar>
              <w:top w:w="100" w:type="dxa"/>
              <w:left w:w="100" w:type="dxa"/>
              <w:bottom w:w="100" w:type="dxa"/>
              <w:right w:w="100" w:type="dxa"/>
            </w:tcMar>
          </w:tcPr>
          <w:p w:rsidR="00F4556F" w:rsidRDefault="00000000">
            <w:r>
              <w:rPr>
                <w:sz w:val="19"/>
              </w:rPr>
              <w:t>Verified / Functional</w:t>
            </w:r>
          </w:p>
        </w:tc>
      </w:tr>
      <w:tr w:rsidR="00F4556F">
        <w:trPr>
          <w:jc w:val="center"/>
        </w:trPr>
        <w:tc>
          <w:tcPr>
            <w:tcW w:w="2340" w:type="dxa"/>
            <w:tcMar>
              <w:top w:w="100" w:type="dxa"/>
              <w:left w:w="100" w:type="dxa"/>
              <w:bottom w:w="100" w:type="dxa"/>
              <w:right w:w="100" w:type="dxa"/>
            </w:tcMar>
          </w:tcPr>
          <w:p w:rsidR="00F4556F" w:rsidRDefault="00000000">
            <w:r>
              <w:rPr>
                <w:sz w:val="19"/>
              </w:rPr>
              <w:t>Flat File Crash Resilience</w:t>
            </w:r>
          </w:p>
        </w:tc>
        <w:tc>
          <w:tcPr>
            <w:tcW w:w="2340" w:type="dxa"/>
            <w:tcMar>
              <w:top w:w="100" w:type="dxa"/>
              <w:left w:w="100" w:type="dxa"/>
              <w:bottom w:w="100" w:type="dxa"/>
              <w:right w:w="100" w:type="dxa"/>
            </w:tcMar>
          </w:tcPr>
          <w:p w:rsidR="00F4556F" w:rsidRDefault="00000000">
            <w:r>
              <w:rPr>
                <w:sz w:val="19"/>
              </w:rPr>
              <w:t>Corrupt database string structure</w:t>
            </w:r>
          </w:p>
        </w:tc>
        <w:tc>
          <w:tcPr>
            <w:tcW w:w="2340" w:type="dxa"/>
            <w:tcMar>
              <w:top w:w="100" w:type="dxa"/>
              <w:left w:w="100" w:type="dxa"/>
              <w:bottom w:w="100" w:type="dxa"/>
              <w:right w:w="100" w:type="dxa"/>
            </w:tcMar>
          </w:tcPr>
          <w:p w:rsidR="00F4556F" w:rsidRDefault="00000000">
            <w:r>
              <w:rPr>
                <w:sz w:val="19"/>
              </w:rPr>
              <w:t>Gracefully capture decoding error, instantiate clean schema instance</w:t>
            </w:r>
          </w:p>
        </w:tc>
        <w:tc>
          <w:tcPr>
            <w:tcW w:w="2340" w:type="dxa"/>
            <w:tcMar>
              <w:top w:w="100" w:type="dxa"/>
              <w:left w:w="100" w:type="dxa"/>
              <w:bottom w:w="100" w:type="dxa"/>
              <w:right w:w="100" w:type="dxa"/>
            </w:tcMar>
          </w:tcPr>
          <w:p w:rsidR="00F4556F" w:rsidRDefault="00000000">
            <w:r>
              <w:rPr>
                <w:sz w:val="19"/>
              </w:rPr>
              <w:t>Verified / Functional</w:t>
            </w:r>
          </w:p>
        </w:tc>
      </w:tr>
    </w:tbl>
    <w:p w:rsidR="00F4556F" w:rsidRDefault="00F4556F">
      <w:pPr>
        <w:spacing w:before="240"/>
      </w:pPr>
    </w:p>
    <w:p w:rsidR="00F4556F" w:rsidRDefault="00000000">
      <w:r>
        <w:t>This clear testing strategy guarantees that operational disruptions remain at zero, providing administrators and users with a reliable, stable application lifecycle.</w:t>
      </w:r>
    </w:p>
    <w:p w:rsidR="00F4556F" w:rsidRDefault="00000000">
      <w:r>
        <w:br w:type="page"/>
      </w:r>
    </w:p>
    <w:p w:rsidR="00F4556F" w:rsidRDefault="00000000">
      <w:pPr>
        <w:pStyle w:val="Heading1"/>
      </w:pPr>
      <w:bookmarkStart w:id="26" w:name="_Toc233717608"/>
      <w:r>
        <w:lastRenderedPageBreak/>
        <w:t>8. Conclusion, Future Roadmap &amp; System Maintenance</w:t>
      </w:r>
      <w:bookmarkEnd w:id="26"/>
    </w:p>
    <w:p w:rsidR="00F4556F" w:rsidRDefault="00000000">
      <w:r>
        <w:t>The Desktop School Management System delivers a highly stable, lightweight administration utility for modern academic environments. By completely isolating system roles via clear structural access layers and executing rapid, file-safe data mutations within a plain JSON flat file, the application balances agile execution with high code maintainability. This structure avoids the configuration complexities typically associated with server-based deployment configurations.</w:t>
      </w:r>
    </w:p>
    <w:p w:rsidR="00F4556F" w:rsidRDefault="00000000">
      <w:pPr>
        <w:pStyle w:val="Heading2"/>
      </w:pPr>
      <w:bookmarkStart w:id="27" w:name="_Toc233717609"/>
      <w:r>
        <w:t>Planned Structural System Roadmap</w:t>
      </w:r>
      <w:bookmarkEnd w:id="27"/>
    </w:p>
    <w:p w:rsidR="00F4556F" w:rsidRDefault="00000000">
      <w:r>
        <w:t>As deployment requirements grow and data volume increases, the development team has outlined several future system upgrades:</w:t>
      </w:r>
    </w:p>
    <w:p w:rsidR="00F4556F" w:rsidRDefault="00000000">
      <w:pPr>
        <w:pStyle w:val="ListBullet"/>
      </w:pPr>
      <w:r>
        <w:rPr>
          <w:b/>
        </w:rPr>
        <w:t xml:space="preserve">Data Encryption Layer: </w:t>
      </w:r>
      <w:r>
        <w:t>Implement standard AES-256 binary string encryption over user password blocks inside school.json to protect credentials at rest.</w:t>
      </w:r>
    </w:p>
    <w:p w:rsidR="00F4556F" w:rsidRDefault="00000000">
      <w:pPr>
        <w:pStyle w:val="ListBullet"/>
      </w:pPr>
      <w:r>
        <w:rPr>
          <w:b/>
        </w:rPr>
        <w:t xml:space="preserve">Automated Cloud Sync Pipeline: </w:t>
      </w:r>
      <w:r>
        <w:t>Integrate a background threading process to back up the local JSON data state to private cloud endpoints at specified times.</w:t>
      </w:r>
    </w:p>
    <w:p w:rsidR="00F4556F" w:rsidRDefault="00000000">
      <w:pPr>
        <w:pStyle w:val="ListBullet"/>
      </w:pPr>
      <w:r>
        <w:rPr>
          <w:b/>
        </w:rPr>
        <w:t xml:space="preserve">Dynamic PDF Analytics Engine: </w:t>
      </w:r>
      <w:r>
        <w:t>Add single-click report generation modules using ReportLab to export student report cards and grade matrices directly from the UI.</w:t>
      </w:r>
    </w:p>
    <w:p w:rsidR="00F4556F" w:rsidRDefault="00F4556F">
      <w:pPr>
        <w:spacing w:before="240"/>
      </w:pPr>
    </w:p>
    <w:p w:rsidR="00F4556F" w:rsidRDefault="00000000">
      <w:r>
        <w:t>In conclusion, this project provides group members Sahid Mohamed Dumbuya, Alice Isatu Bangura, and Benedict Cole with a robust foundational structure for professional engineering workflows. The codebase serves as a flexible template for building responsive, serverless Python desktop applications.</w:t>
      </w:r>
    </w:p>
    <w:p w:rsidR="00F4556F" w:rsidRDefault="00F4556F"/>
    <w:p w:rsidR="00F4556F" w:rsidRDefault="00F4556F"/>
    <w:p w:rsidR="00F4556F" w:rsidRDefault="00F4556F"/>
    <w:p w:rsidR="00F4556F" w:rsidRDefault="00F4556F"/>
    <w:p w:rsidR="00F4556F" w:rsidRDefault="00F4556F"/>
    <w:sectPr w:rsidR="00F4556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250947">
    <w:abstractNumId w:val="8"/>
  </w:num>
  <w:num w:numId="2" w16cid:durableId="1001353984">
    <w:abstractNumId w:val="6"/>
  </w:num>
  <w:num w:numId="3" w16cid:durableId="1229342616">
    <w:abstractNumId w:val="5"/>
  </w:num>
  <w:num w:numId="4" w16cid:durableId="705645026">
    <w:abstractNumId w:val="4"/>
  </w:num>
  <w:num w:numId="5" w16cid:durableId="629751525">
    <w:abstractNumId w:val="7"/>
  </w:num>
  <w:num w:numId="6" w16cid:durableId="470680882">
    <w:abstractNumId w:val="3"/>
  </w:num>
  <w:num w:numId="7" w16cid:durableId="1936356273">
    <w:abstractNumId w:val="2"/>
  </w:num>
  <w:num w:numId="8" w16cid:durableId="1145658483">
    <w:abstractNumId w:val="1"/>
  </w:num>
  <w:num w:numId="9" w16cid:durableId="708259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B49"/>
    <w:rsid w:val="001262D3"/>
    <w:rsid w:val="0015074B"/>
    <w:rsid w:val="0029639D"/>
    <w:rsid w:val="00326F90"/>
    <w:rsid w:val="009F3F7F"/>
    <w:rsid w:val="00AA1D8D"/>
    <w:rsid w:val="00B316CB"/>
    <w:rsid w:val="00B47730"/>
    <w:rsid w:val="00CB0664"/>
    <w:rsid w:val="00F455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7C3992"/>
  <w14:defaultImageDpi w14:val="300"/>
  <w15:docId w15:val="{DDAFBBD8-A399-4657-B05C-FF293D2E7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3748"/>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A365D"/>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A5568"/>
      <w:sz w:val="28"/>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i/>
      <w:color w:val="31979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Title">
    <w:name w:val="ProjectTitle"/>
    <w:pPr>
      <w:spacing w:before="2400" w:after="240"/>
      <w:jc w:val="center"/>
    </w:pPr>
    <w:rPr>
      <w:rFonts w:ascii="Calibri" w:hAnsi="Calibri"/>
      <w:b/>
      <w:color w:val="1A365D"/>
      <w:sz w:val="56"/>
    </w:rPr>
  </w:style>
  <w:style w:type="paragraph" w:customStyle="1" w:styleId="ProjectSubtitle">
    <w:name w:val="ProjectSubtitle"/>
    <w:pPr>
      <w:spacing w:after="3600"/>
      <w:jc w:val="center"/>
    </w:pPr>
    <w:rPr>
      <w:rFonts w:ascii="Calibri" w:hAnsi="Calibri"/>
      <w:color w:val="4A5568"/>
      <w:sz w:val="28"/>
    </w:rPr>
  </w:style>
  <w:style w:type="paragraph" w:customStyle="1" w:styleId="ProjectMeta">
    <w:name w:val="ProjectMeta"/>
    <w:pPr>
      <w:spacing w:line="312" w:lineRule="auto"/>
      <w:jc w:val="center"/>
    </w:pPr>
    <w:rPr>
      <w:rFonts w:ascii="Calibri" w:hAnsi="Calibri"/>
      <w:color w:val="2D3748"/>
    </w:rPr>
  </w:style>
  <w:style w:type="paragraph" w:customStyle="1" w:styleId="CodeSnippet">
    <w:name w:val="CodeSnippet"/>
    <w:pPr>
      <w:spacing w:after="80" w:line="240" w:lineRule="auto"/>
      <w:ind w:left="360"/>
    </w:pPr>
    <w:rPr>
      <w:rFonts w:ascii="Consolas" w:hAnsi="Consolas"/>
      <w:color w:val="1E1E1E"/>
      <w:sz w:val="19"/>
    </w:rPr>
  </w:style>
  <w:style w:type="paragraph" w:customStyle="1" w:styleId="ScreenshotPlaceholder">
    <w:name w:val="ScreenshotPlaceholder"/>
    <w:pPr>
      <w:spacing w:before="240" w:after="240"/>
      <w:jc w:val="center"/>
    </w:pPr>
    <w:rPr>
      <w:rFonts w:ascii="Calibri" w:hAnsi="Calibri"/>
      <w:b/>
      <w:color w:val="319795"/>
    </w:rPr>
  </w:style>
  <w:style w:type="paragraph" w:styleId="TOC1">
    <w:name w:val="toc 1"/>
    <w:basedOn w:val="Normal"/>
    <w:next w:val="Normal"/>
    <w:autoRedefine/>
    <w:uiPriority w:val="39"/>
    <w:unhideWhenUsed/>
    <w:rsid w:val="00B316CB"/>
    <w:pPr>
      <w:spacing w:after="100"/>
    </w:pPr>
  </w:style>
  <w:style w:type="paragraph" w:styleId="TOC2">
    <w:name w:val="toc 2"/>
    <w:basedOn w:val="Normal"/>
    <w:next w:val="Normal"/>
    <w:autoRedefine/>
    <w:uiPriority w:val="39"/>
    <w:unhideWhenUsed/>
    <w:rsid w:val="00B316CB"/>
    <w:pPr>
      <w:spacing w:after="100"/>
      <w:ind w:left="220"/>
    </w:pPr>
  </w:style>
  <w:style w:type="character" w:styleId="Hyperlink">
    <w:name w:val="Hyperlink"/>
    <w:basedOn w:val="DefaultParagraphFont"/>
    <w:uiPriority w:val="99"/>
    <w:unhideWhenUsed/>
    <w:rsid w:val="00B316C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19</Pages>
  <Words>3402</Words>
  <Characters>19396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Alice Bangura</cp:lastModifiedBy>
  <cp:revision>3</cp:revision>
  <dcterms:created xsi:type="dcterms:W3CDTF">2013-12-23T23:15:00Z</dcterms:created>
  <dcterms:modified xsi:type="dcterms:W3CDTF">2026-06-30T13:28:00Z</dcterms:modified>
  <cp:category/>
</cp:coreProperties>
</file>